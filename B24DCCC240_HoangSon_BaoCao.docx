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pPr>
        <w:spacing w:after="360"/>
        <w:jc w:val="center"/>
      </w:pPr>
      <w:r>
        <w:rPr>
          <w:b/>
          <w:i w:val="0"/>
          <w:sz w:val="42"/>
        </w:rPr>
        <w:t>BÁO CÁO BÀI TẬP</w:t>
      </w:r>
    </w:p>
    <w:p>
      <w:pPr>
        <w:spacing w:after="360"/>
        <w:jc w:val="center"/>
      </w:pPr>
      <w:r>
        <w:rPr>
          <w:b/>
          <w:i w:val="0"/>
          <w:sz w:val="42"/>
        </w:rPr>
        <w:t>LẬP TRÌNH ANDROID</w:t>
      </w:r>
    </w:p>
    <w:p>
      <w:pPr>
        <w:spacing w:after="360"/>
        <w:jc w:val="center"/>
      </w:pPr>
      <w:r>
        <w:rPr>
          <w:b/>
          <w:i w:val="0"/>
          <w:sz w:val="36"/>
        </w:rPr>
        <w:t>Ứng dụng Quản lý thư viện sách cá nhân</w:t>
      </w:r>
    </w:p>
    <w:p>
      <w:r>
        <w:rPr>
          <w:b w:val="0"/>
          <w:i w:val="0"/>
        </w:rPr>
      </w:r>
    </w:p>
    <w:tbl>
      <w:tblPr>
        <w:tblStyle w:val="TableGrid"/>
        <w:tblW w:type="auto" w:w="0"/>
        <w:jc w:val="center"/>
        <w:tblLayout w:type="fixed"/>
        <w:tblLook w:firstColumn="1" w:firstRow="1" w:lastColumn="0" w:lastRow="0" w:noHBand="0" w:noVBand="1" w:val="04A0"/>
      </w:tblPr>
      <w:tblGrid>
        <w:gridCol w:w="2835"/>
        <w:gridCol w:w="6690"/>
      </w:tblGrid>
      <w:tr>
        <w:trPr>
          <w:cantSplit/>
          <w:tblHeader/>
        </w:trPr>
        <w:tc>
          <w:tcPr>
            <w:tcW w:type="dxa" w:w="2835"/>
            <w:vAlign w:val="center"/>
            <w:shd w:fill="E0F2F1"/>
          </w:tcPr>
          <w:p>
            <w:pPr>
              <w:keepNext w:val="0"/>
              <w:spacing w:before="60" w:after="60" w:line="240" w:lineRule="auto"/>
            </w:pPr>
            <w:r>
              <w:rPr>
                <w:b/>
                <w:sz w:val="26"/>
              </w:rPr>
              <w:t>Thông tin</w:t>
            </w:r>
          </w:p>
        </w:tc>
        <w:tc>
          <w:tcPr>
            <w:tcW w:type="dxa" w:w="6690"/>
            <w:vAlign w:val="center"/>
            <w:shd w:fill="E0F2F1"/>
          </w:tcPr>
          <w:p>
            <w:pPr>
              <w:keepNext w:val="0"/>
              <w:spacing w:before="60" w:after="60" w:line="240" w:lineRule="auto"/>
            </w:pPr>
            <w:r>
              <w:rPr>
                <w:b/>
                <w:sz w:val="26"/>
              </w:rPr>
              <w:t>Nội dung</w:t>
            </w:r>
          </w:p>
        </w:tc>
      </w:tr>
      <w:tr>
        <w:trPr>
          <w:cantSplit/>
        </w:trPr>
        <w:tc>
          <w:tcPr>
            <w:tcW w:type="dxa" w:w="2835"/>
            <w:vAlign w:val="center"/>
          </w:tcPr>
          <w:p>
            <w:pPr>
              <w:keepNext w:val="0"/>
              <w:spacing w:before="60" w:after="60" w:line="240" w:lineRule="auto"/>
            </w:pPr>
            <w:r>
              <w:rPr>
                <w:sz w:val="26"/>
              </w:rPr>
              <w:t>Họ và tên</w:t>
            </w:r>
          </w:p>
        </w:tc>
        <w:tc>
          <w:tcPr>
            <w:tcW w:type="dxa" w:w="6690"/>
            <w:vAlign w:val="center"/>
          </w:tcPr>
          <w:p>
            <w:pPr>
              <w:keepNext w:val="0"/>
              <w:spacing w:before="60" w:after="60" w:line="240" w:lineRule="auto"/>
            </w:pPr>
            <w:r>
              <w:rPr>
                <w:sz w:val="26"/>
              </w:rPr>
              <w:t>Hoàng Sơn</w:t>
            </w:r>
          </w:p>
        </w:tc>
      </w:tr>
      <w:tr>
        <w:trPr>
          <w:cantSplit/>
        </w:trPr>
        <w:tc>
          <w:tcPr>
            <w:tcW w:type="dxa" w:w="2835"/>
            <w:vAlign w:val="center"/>
          </w:tcPr>
          <w:p>
            <w:pPr>
              <w:keepNext w:val="0"/>
              <w:spacing w:before="60" w:after="60" w:line="240" w:lineRule="auto"/>
            </w:pPr>
            <w:r>
              <w:rPr>
                <w:sz w:val="26"/>
              </w:rPr>
              <w:t>Mã sinh viên</w:t>
            </w:r>
          </w:p>
        </w:tc>
        <w:tc>
          <w:tcPr>
            <w:tcW w:type="dxa" w:w="6690"/>
            <w:vAlign w:val="center"/>
          </w:tcPr>
          <w:p>
            <w:pPr>
              <w:keepNext w:val="0"/>
              <w:spacing w:before="60" w:after="60" w:line="240" w:lineRule="auto"/>
            </w:pPr>
            <w:r>
              <w:rPr>
                <w:sz w:val="26"/>
              </w:rPr>
              <w:t>B24DCCC240</w:t>
            </w:r>
          </w:p>
        </w:tc>
      </w:tr>
      <w:tr>
        <w:trPr>
          <w:cantSplit/>
        </w:trPr>
        <w:tc>
          <w:tcPr>
            <w:tcW w:type="dxa" w:w="2835"/>
            <w:vAlign w:val="center"/>
          </w:tcPr>
          <w:p>
            <w:pPr>
              <w:keepNext w:val="0"/>
              <w:spacing w:before="60" w:after="60" w:line="240" w:lineRule="auto"/>
            </w:pPr>
            <w:r>
              <w:rPr>
                <w:sz w:val="26"/>
              </w:rPr>
              <w:t>Lớp</w:t>
            </w:r>
          </w:p>
        </w:tc>
        <w:tc>
          <w:tcPr>
            <w:tcW w:type="dxa" w:w="6690"/>
            <w:vAlign w:val="center"/>
          </w:tcPr>
          <w:p>
            <w:pPr>
              <w:keepNext w:val="0"/>
              <w:spacing w:before="60" w:after="60" w:line="240" w:lineRule="auto"/>
            </w:pPr>
            <w:r>
              <w:rPr>
                <w:sz w:val="26"/>
              </w:rPr>
              <w:t>INT1449-20261-02</w:t>
            </w:r>
          </w:p>
        </w:tc>
      </w:tr>
      <w:tr>
        <w:trPr>
          <w:cantSplit/>
        </w:trPr>
        <w:tc>
          <w:tcPr>
            <w:tcW w:type="dxa" w:w="2835"/>
            <w:vAlign w:val="center"/>
          </w:tcPr>
          <w:p>
            <w:pPr>
              <w:keepNext w:val="0"/>
              <w:spacing w:before="60" w:after="60" w:line="240" w:lineRule="auto"/>
            </w:pPr>
            <w:r>
              <w:rPr>
                <w:sz w:val="26"/>
              </w:rPr>
              <w:t>Công nghệ</w:t>
            </w:r>
          </w:p>
        </w:tc>
        <w:tc>
          <w:tcPr>
            <w:tcW w:type="dxa" w:w="6690"/>
            <w:vAlign w:val="center"/>
          </w:tcPr>
          <w:p>
            <w:pPr>
              <w:keepNext w:val="0"/>
              <w:spacing w:before="60" w:after="60" w:line="240" w:lineRule="auto"/>
            </w:pPr>
            <w:r>
              <w:rPr>
                <w:sz w:val="26"/>
              </w:rPr>
              <w:t>Flutter và Dart</w:t>
            </w:r>
          </w:p>
        </w:tc>
      </w:tr>
      <w:tr>
        <w:trPr>
          <w:cantSplit/>
        </w:trPr>
        <w:tc>
          <w:tcPr>
            <w:tcW w:type="dxa" w:w="2835"/>
            <w:vAlign w:val="center"/>
          </w:tcPr>
          <w:p>
            <w:pPr>
              <w:keepNext w:val="0"/>
              <w:spacing w:before="60" w:after="60" w:line="240" w:lineRule="auto"/>
            </w:pPr>
            <w:r>
              <w:rPr>
                <w:sz w:val="26"/>
              </w:rPr>
              <w:t>Thiết bị chạy thử</w:t>
            </w:r>
          </w:p>
        </w:tc>
        <w:tc>
          <w:tcPr>
            <w:tcW w:type="dxa" w:w="6690"/>
            <w:vAlign w:val="center"/>
          </w:tcPr>
          <w:p>
            <w:pPr>
              <w:keepNext w:val="0"/>
              <w:spacing w:before="60" w:after="60" w:line="240" w:lineRule="auto"/>
            </w:pPr>
            <w:r>
              <w:rPr>
                <w:sz w:val="26"/>
              </w:rPr>
              <w:t>Pixel 8 – Android 16 (API 36)</w:t>
            </w:r>
          </w:p>
        </w:tc>
      </w:tr>
      <w:tr>
        <w:trPr>
          <w:cantSplit/>
        </w:trPr>
        <w:tc>
          <w:tcPr>
            <w:tcW w:type="dxa" w:w="2835"/>
            <w:vAlign w:val="center"/>
          </w:tcPr>
          <w:p>
            <w:pPr>
              <w:keepNext w:val="0"/>
              <w:spacing w:before="60" w:after="60" w:line="240" w:lineRule="auto"/>
            </w:pPr>
            <w:r>
              <w:rPr>
                <w:sz w:val="26"/>
              </w:rPr>
              <w:t>Ngày kiểm tra</w:t>
            </w:r>
          </w:p>
        </w:tc>
        <w:tc>
          <w:tcPr>
            <w:tcW w:type="dxa" w:w="6690"/>
            <w:vAlign w:val="center"/>
          </w:tcPr>
          <w:p>
            <w:pPr>
              <w:keepNext w:val="0"/>
              <w:spacing w:before="60" w:after="60" w:line="240" w:lineRule="auto"/>
            </w:pPr>
            <w:r>
              <w:rPr>
                <w:sz w:val="26"/>
              </w:rPr>
              <w:t>21/10/2026</w:t>
            </w:r>
          </w:p>
        </w:tc>
      </w:tr>
    </w:tbl>
    <w:p>
      <w:r>
        <w:rPr>
          <w:b w:val="0"/>
          <w:i w:val="0"/>
        </w:rPr>
      </w:r>
    </w:p>
    <w:p>
      <w:r>
        <w:rPr>
          <w:b/>
          <w:i w:val="0"/>
        </w:rPr>
        <w:t>Link repository Git:</w:t>
      </w:r>
    </w:p>
    <w:p>
      <w:r>
        <w:rPr>
          <w:b w:val="0"/>
          <w:i w:val="0"/>
        </w:rPr>
      </w:r>
      <w:hyperlink r:id="rId11">
        <w:r>
          <w:rPr>
            <w:color w:val="00796B"/>
            <w:u w:val="single"/>
          </w:rPr>
          <w:t>https://github.com/HoangSon1812/B24DCCC240_HoangSon_QuanLySach</w:t>
        </w:r>
      </w:hyperlink>
    </w:p>
    <w:p>
      <w:r>
        <w:rPr>
          <w:b w:val="0"/>
          <w:i/>
        </w:rPr>
        <w:t>Bản báo cáo mô tả ứng dụng Flutter/Dart theo phương án đã được giảng viên đồng ý. Toàn bộ hình minh họa là ảnh chụp ứng dụng chạy trên máy ảo Android.</w:t>
      </w:r>
    </w:p>
    <w:p>
      <w:pPr>
        <w:pStyle w:val="Heading1"/>
        <w:pageBreakBefore/>
      </w:pPr>
      <w:r>
        <w:t>1. Giới thiệu bài toán</w:t>
      </w:r>
    </w:p>
    <w:p>
      <w:r>
        <w:rPr>
          <w:b w:val="0"/>
          <w:i w:val="0"/>
        </w:rPr>
        <w:t>Ứng dụng Quản lý thư viện sách cá nhân giúp người dùng quản lý các cuốn sách và theo dõi tình trạng đọc. Ứng dụng có đúng 4 màn hình: đăng nhập, danh sách sách, thêm sách và chi tiết sách.</w:t>
      </w:r>
    </w:p>
    <w:p>
      <w:r>
        <w:rPr>
          <w:b w:val="0"/>
          <w:i w:val="0"/>
        </w:rPr>
        <w:t>Ứng dụng sử dụng Flutter và ngôn ngữ Dart. Giao diện được xây dựng bằng Flutter Widget; Navigator đảm nhiệm chuyển màn hình và truyền dữ liệu. Danh sách được quản lý bằng List&lt;Sach&gt; trong bộ nhớ, giao diện được cập nhật bằng setState().</w:t>
      </w:r>
    </w:p>
    <w:p>
      <w:r>
        <w:rPr>
          <w:b w:val="0"/>
          <w:i w:val="0"/>
        </w:rPr>
        <w:t>Phạm vi bài tập gồm tài khoản cố định admin / 123456; hiển thị sách và thống kê; thêm sách có kiểm tra dữ liệu; xem chi tiết, chỉnh đánh giá, đánh dấu đã đọc và xóa có xác nhận. Không có đăng ký, đăng xuất, database, API hoặc backend.</w:t>
      </w:r>
    </w:p>
    <w:p>
      <w:r>
        <w:rPr>
          <w:b w:val="0"/>
          <w:i w:val="0"/>
        </w:rPr>
        <w:t>Dữ liệu chỉ tồn tại trong bộ nhớ của tiến trình ứng dụng. Khi khởi động lại tiến trình hoặc hot restart, danh sách trở về 3 sách mẫu. Việc chuyển giữa các màn hình không khởi tạo lại danh sách.</w:t>
      </w:r>
    </w:p>
    <w:p>
      <w:pPr>
        <w:pStyle w:val="Heading2"/>
        <w:pageBreakBefore w:val="0"/>
      </w:pPr>
      <w:r>
        <w:t>1.1. Dữ liệu mẫu ban đầu</w:t>
      </w:r>
    </w:p>
    <w:tbl>
      <w:tblPr>
        <w:tblStyle w:val="TableGrid"/>
        <w:tblW w:type="auto" w:w="0"/>
        <w:jc w:val="center"/>
        <w:tblLayout w:type="fixed"/>
        <w:tblLook w:firstColumn="1" w:firstRow="1" w:lastColumn="0" w:lastRow="0" w:noHBand="0" w:noVBand="1" w:val="04A0"/>
      </w:tblPr>
      <w:tblGrid>
        <w:gridCol w:w="2835"/>
        <w:gridCol w:w="1984"/>
        <w:gridCol w:w="1871"/>
        <w:gridCol w:w="2041"/>
        <w:gridCol w:w="794"/>
      </w:tblGrid>
      <w:tr>
        <w:trPr>
          <w:cantSplit/>
          <w:tblHeader/>
        </w:trPr>
        <w:tc>
          <w:tcPr>
            <w:tcW w:type="dxa" w:w="2835"/>
            <w:vAlign w:val="center"/>
            <w:shd w:fill="E0F2F1"/>
          </w:tcPr>
          <w:p>
            <w:pPr>
              <w:keepNext w:val="0"/>
              <w:spacing w:before="60" w:after="60" w:line="240" w:lineRule="auto"/>
            </w:pPr>
            <w:r>
              <w:rPr>
                <w:b/>
                <w:sz w:val="23"/>
              </w:rPr>
              <w:t>Tên sách</w:t>
            </w:r>
          </w:p>
        </w:tc>
        <w:tc>
          <w:tcPr>
            <w:tcW w:type="dxa" w:w="1984"/>
            <w:vAlign w:val="center"/>
            <w:shd w:fill="E0F2F1"/>
          </w:tcPr>
          <w:p>
            <w:pPr>
              <w:keepNext w:val="0"/>
              <w:spacing w:before="60" w:after="60" w:line="240" w:lineRule="auto"/>
            </w:pPr>
            <w:r>
              <w:rPr>
                <w:b/>
                <w:sz w:val="23"/>
              </w:rPr>
              <w:t>Tác giả</w:t>
            </w:r>
          </w:p>
        </w:tc>
        <w:tc>
          <w:tcPr>
            <w:tcW w:type="dxa" w:w="1871"/>
            <w:vAlign w:val="center"/>
            <w:shd w:fill="E0F2F1"/>
          </w:tcPr>
          <w:p>
            <w:pPr>
              <w:keepNext w:val="0"/>
              <w:spacing w:before="60" w:after="60" w:line="240" w:lineRule="auto"/>
            </w:pPr>
            <w:r>
              <w:rPr>
                <w:b/>
                <w:sz w:val="23"/>
              </w:rPr>
              <w:t>Thể loại</w:t>
            </w:r>
          </w:p>
        </w:tc>
        <w:tc>
          <w:tcPr>
            <w:tcW w:type="dxa" w:w="2041"/>
            <w:vAlign w:val="center"/>
            <w:shd w:fill="E0F2F1"/>
          </w:tcPr>
          <w:p>
            <w:pPr>
              <w:keepNext w:val="0"/>
              <w:spacing w:before="60" w:after="60" w:line="240" w:lineRule="auto"/>
            </w:pPr>
            <w:r>
              <w:rPr>
                <w:b/>
                <w:sz w:val="23"/>
              </w:rPr>
              <w:t>Tình trạng</w:t>
            </w:r>
          </w:p>
        </w:tc>
        <w:tc>
          <w:tcPr>
            <w:tcW w:type="dxa" w:w="794"/>
            <w:vAlign w:val="center"/>
            <w:shd w:fill="E0F2F1"/>
          </w:tcPr>
          <w:p>
            <w:pPr>
              <w:keepNext w:val="0"/>
              <w:spacing w:before="60" w:after="60" w:line="240" w:lineRule="auto"/>
            </w:pPr>
            <w:r>
              <w:rPr>
                <w:b/>
                <w:sz w:val="23"/>
              </w:rPr>
              <w:t>Sao</w:t>
            </w:r>
          </w:p>
        </w:tc>
      </w:tr>
      <w:tr>
        <w:trPr>
          <w:cantSplit/>
        </w:trPr>
        <w:tc>
          <w:tcPr>
            <w:tcW w:type="dxa" w:w="2835"/>
            <w:vAlign w:val="center"/>
          </w:tcPr>
          <w:p>
            <w:pPr>
              <w:keepNext w:val="0"/>
              <w:spacing w:before="60" w:after="60" w:line="240" w:lineRule="auto"/>
            </w:pPr>
            <w:r>
              <w:rPr>
                <w:sz w:val="23"/>
              </w:rPr>
              <w:t>Lập trình Android cơ bản</w:t>
            </w:r>
          </w:p>
        </w:tc>
        <w:tc>
          <w:tcPr>
            <w:tcW w:type="dxa" w:w="1984"/>
            <w:vAlign w:val="center"/>
          </w:tcPr>
          <w:p>
            <w:pPr>
              <w:keepNext w:val="0"/>
              <w:spacing w:before="60" w:after="60" w:line="240" w:lineRule="auto"/>
            </w:pPr>
            <w:r>
              <w:rPr>
                <w:sz w:val="23"/>
              </w:rPr>
              <w:t>Nguyễn Văn A</w:t>
            </w:r>
          </w:p>
        </w:tc>
        <w:tc>
          <w:tcPr>
            <w:tcW w:type="dxa" w:w="1871"/>
            <w:vAlign w:val="center"/>
          </w:tcPr>
          <w:p>
            <w:pPr>
              <w:keepNext w:val="0"/>
              <w:spacing w:before="60" w:after="60" w:line="240" w:lineRule="auto"/>
            </w:pPr>
            <w:r>
              <w:rPr>
                <w:sz w:val="23"/>
              </w:rPr>
              <w:t>Công nghệ</w:t>
            </w:r>
          </w:p>
        </w:tc>
        <w:tc>
          <w:tcPr>
            <w:tcW w:type="dxa" w:w="2041"/>
            <w:vAlign w:val="center"/>
          </w:tcPr>
          <w:p>
            <w:pPr>
              <w:keepNext w:val="0"/>
              <w:spacing w:before="60" w:after="60" w:line="240" w:lineRule="auto"/>
            </w:pPr>
            <w:r>
              <w:rPr>
                <w:sz w:val="23"/>
              </w:rPr>
              <w:t>Đang đọc</w:t>
            </w:r>
          </w:p>
        </w:tc>
        <w:tc>
          <w:tcPr>
            <w:tcW w:type="dxa" w:w="794"/>
            <w:vAlign w:val="center"/>
          </w:tcPr>
          <w:p>
            <w:pPr>
              <w:keepNext w:val="0"/>
              <w:spacing w:before="60" w:after="60" w:line="240" w:lineRule="auto"/>
            </w:pPr>
            <w:r>
              <w:rPr>
                <w:sz w:val="23"/>
              </w:rPr>
              <w:t>4</w:t>
            </w:r>
          </w:p>
        </w:tc>
      </w:tr>
      <w:tr>
        <w:trPr>
          <w:cantSplit/>
        </w:trPr>
        <w:tc>
          <w:tcPr>
            <w:tcW w:type="dxa" w:w="2835"/>
            <w:vAlign w:val="center"/>
          </w:tcPr>
          <w:p>
            <w:pPr>
              <w:keepNext w:val="0"/>
              <w:spacing w:before="60" w:after="60" w:line="240" w:lineRule="auto"/>
            </w:pPr>
            <w:r>
              <w:rPr>
                <w:sz w:val="23"/>
              </w:rPr>
              <w:t>Đắc nhân tâm</w:t>
            </w:r>
          </w:p>
        </w:tc>
        <w:tc>
          <w:tcPr>
            <w:tcW w:type="dxa" w:w="1984"/>
            <w:vAlign w:val="center"/>
          </w:tcPr>
          <w:p>
            <w:pPr>
              <w:keepNext w:val="0"/>
              <w:spacing w:before="60" w:after="60" w:line="240" w:lineRule="auto"/>
            </w:pPr>
            <w:r>
              <w:rPr>
                <w:sz w:val="23"/>
              </w:rPr>
              <w:t>Dale Carnegie</w:t>
            </w:r>
          </w:p>
        </w:tc>
        <w:tc>
          <w:tcPr>
            <w:tcW w:type="dxa" w:w="1871"/>
            <w:vAlign w:val="center"/>
          </w:tcPr>
          <w:p>
            <w:pPr>
              <w:keepNext w:val="0"/>
              <w:spacing w:before="60" w:after="60" w:line="240" w:lineRule="auto"/>
            </w:pPr>
            <w:r>
              <w:rPr>
                <w:sz w:val="23"/>
              </w:rPr>
              <w:t>Kỹ năng sống</w:t>
            </w:r>
          </w:p>
        </w:tc>
        <w:tc>
          <w:tcPr>
            <w:tcW w:type="dxa" w:w="2041"/>
            <w:vAlign w:val="center"/>
          </w:tcPr>
          <w:p>
            <w:pPr>
              <w:keepNext w:val="0"/>
              <w:spacing w:before="60" w:after="60" w:line="240" w:lineRule="auto"/>
            </w:pPr>
            <w:r>
              <w:rPr>
                <w:sz w:val="23"/>
              </w:rPr>
              <w:t>Đã đọc</w:t>
            </w:r>
          </w:p>
        </w:tc>
        <w:tc>
          <w:tcPr>
            <w:tcW w:type="dxa" w:w="794"/>
            <w:vAlign w:val="center"/>
          </w:tcPr>
          <w:p>
            <w:pPr>
              <w:keepNext w:val="0"/>
              <w:spacing w:before="60" w:after="60" w:line="240" w:lineRule="auto"/>
            </w:pPr>
            <w:r>
              <w:rPr>
                <w:sz w:val="23"/>
              </w:rPr>
              <w:t>5</w:t>
            </w:r>
          </w:p>
        </w:tc>
      </w:tr>
      <w:tr>
        <w:trPr>
          <w:cantSplit/>
        </w:trPr>
        <w:tc>
          <w:tcPr>
            <w:tcW w:type="dxa" w:w="2835"/>
            <w:vAlign w:val="center"/>
          </w:tcPr>
          <w:p>
            <w:pPr>
              <w:keepNext w:val="0"/>
              <w:spacing w:before="60" w:after="60" w:line="240" w:lineRule="auto"/>
            </w:pPr>
            <w:r>
              <w:rPr>
                <w:sz w:val="23"/>
              </w:rPr>
              <w:t>Dế Mèn phiêu lưu ký</w:t>
            </w:r>
          </w:p>
        </w:tc>
        <w:tc>
          <w:tcPr>
            <w:tcW w:type="dxa" w:w="1984"/>
            <w:vAlign w:val="center"/>
          </w:tcPr>
          <w:p>
            <w:pPr>
              <w:keepNext w:val="0"/>
              <w:spacing w:before="60" w:after="60" w:line="240" w:lineRule="auto"/>
            </w:pPr>
            <w:r>
              <w:rPr>
                <w:sz w:val="23"/>
              </w:rPr>
              <w:t>Tô Hoài</w:t>
            </w:r>
          </w:p>
        </w:tc>
        <w:tc>
          <w:tcPr>
            <w:tcW w:type="dxa" w:w="1871"/>
            <w:vAlign w:val="center"/>
          </w:tcPr>
          <w:p>
            <w:pPr>
              <w:keepNext w:val="0"/>
              <w:spacing w:before="60" w:after="60" w:line="240" w:lineRule="auto"/>
            </w:pPr>
            <w:r>
              <w:rPr>
                <w:sz w:val="23"/>
              </w:rPr>
              <w:t>Văn học</w:t>
            </w:r>
          </w:p>
        </w:tc>
        <w:tc>
          <w:tcPr>
            <w:tcW w:type="dxa" w:w="2041"/>
            <w:vAlign w:val="center"/>
          </w:tcPr>
          <w:p>
            <w:pPr>
              <w:keepNext w:val="0"/>
              <w:spacing w:before="60" w:after="60" w:line="240" w:lineRule="auto"/>
            </w:pPr>
            <w:r>
              <w:rPr>
                <w:sz w:val="23"/>
              </w:rPr>
              <w:t>Chưa đọc</w:t>
            </w:r>
          </w:p>
        </w:tc>
        <w:tc>
          <w:tcPr>
            <w:tcW w:type="dxa" w:w="794"/>
            <w:vAlign w:val="center"/>
          </w:tcPr>
          <w:p>
            <w:pPr>
              <w:keepNext w:val="0"/>
              <w:spacing w:before="60" w:after="60" w:line="240" w:lineRule="auto"/>
            </w:pPr>
            <w:r>
              <w:rPr>
                <w:sz w:val="23"/>
              </w:rPr>
              <w:t>0</w:t>
            </w:r>
          </w:p>
        </w:tc>
      </w:tr>
    </w:tbl>
    <w:p>
      <w:r>
        <w:rPr>
          <w:b w:val="0"/>
          <w:i w:val="0"/>
        </w:rPr>
      </w:r>
    </w:p>
    <w:p>
      <w:r>
        <w:rPr>
          <w:b w:val="0"/>
          <w:i w:val="0"/>
        </w:rPr>
        <w:t>Thống kê ban đầu được tính từ danh sách: tổng 3 sách, đã đọc 1 sách và chưa đọc xong 2 sách. “Chưa đọc xong” gồm cả “Chưa đọc” và “Đang đọc”.</w:t>
      </w:r>
    </w:p>
    <w:p>
      <w:pPr>
        <w:pStyle w:val="Heading2"/>
        <w:pageBreakBefore w:val="0"/>
      </w:pPr>
      <w:r>
        <w:t>1.2. Môi trường thực hiện</w:t>
      </w:r>
    </w:p>
    <w:p>
      <w:r>
        <w:rPr>
          <w:b w:val="0"/>
          <w:i w:val="0"/>
        </w:rPr>
        <w:t>Flutter 3.47.5, Dart 3.13.4, Android SDK và máy ảo Pixel 8 chạy Android 16 (API 36). Ứng dụng chỉ phụ thuộc Flutter SDK; flutter_test và flutter_lints phục vụ kiểm thử và phân tích mã.</w:t>
      </w:r>
    </w:p>
    <w:p>
      <w:pPr>
        <w:pStyle w:val="Heading1"/>
        <w:pageBreakBefore/>
      </w:pPr>
      <w:r>
        <w:t>2. Cấu trúc project và mô hình dữ liệu</w:t>
      </w:r>
    </w:p>
    <w:tbl>
      <w:tblPr>
        <w:tblStyle w:val="TableGrid"/>
        <w:tblW w:type="auto" w:w="0"/>
        <w:jc w:val="center"/>
        <w:tblLayout w:type="fixed"/>
        <w:tblLook w:firstColumn="1" w:firstRow="1" w:lastColumn="0" w:lastRow="0" w:noHBand="0" w:noVBand="1" w:val="04A0"/>
      </w:tblPr>
      <w:tblGrid>
        <w:gridCol w:w="4762"/>
        <w:gridCol w:w="4762"/>
      </w:tblGrid>
      <w:tr>
        <w:trPr>
          <w:cantSplit/>
          <w:tblHeader/>
        </w:trPr>
        <w:tc>
          <w:tcPr>
            <w:tcW w:type="dxa" w:w="4762"/>
            <w:vAlign w:val="center"/>
            <w:shd w:fill="E0F2F1"/>
          </w:tcPr>
          <w:p>
            <w:pPr>
              <w:keepNext w:val="0"/>
              <w:spacing w:before="60" w:after="60" w:line="240" w:lineRule="auto"/>
            </w:pPr>
            <w:r>
              <w:rPr>
                <w:b/>
                <w:sz w:val="22"/>
              </w:rPr>
              <w:t>Tệp</w:t>
            </w:r>
          </w:p>
        </w:tc>
        <w:tc>
          <w:tcPr>
            <w:tcW w:type="dxa" w:w="4762"/>
            <w:vAlign w:val="center"/>
            <w:shd w:fill="E0F2F1"/>
          </w:tcPr>
          <w:p>
            <w:pPr>
              <w:keepNext w:val="0"/>
              <w:spacing w:before="60" w:after="60" w:line="240" w:lineRule="auto"/>
            </w:pPr>
            <w:r>
              <w:rPr>
                <w:b/>
                <w:sz w:val="22"/>
              </w:rPr>
              <w:t>Vai trò trong project</w:t>
            </w:r>
          </w:p>
        </w:tc>
      </w:tr>
      <w:tr>
        <w:trPr>
          <w:cantSplit/>
        </w:trPr>
        <w:tc>
          <w:tcPr>
            <w:tcW w:type="dxa" w:w="4762"/>
            <w:vAlign w:val="center"/>
          </w:tcPr>
          <w:p>
            <w:pPr>
              <w:keepNext w:val="0"/>
              <w:spacing w:before="60" w:after="60" w:line="240" w:lineRule="auto"/>
            </w:pPr>
            <w:r>
              <w:rPr>
                <w:sz w:val="22"/>
              </w:rPr>
              <w:t>lib/main.dart</w:t>
            </w:r>
          </w:p>
        </w:tc>
        <w:tc>
          <w:tcPr>
            <w:tcW w:type="dxa" w:w="4762"/>
            <w:vAlign w:val="center"/>
          </w:tcPr>
          <w:p>
            <w:pPr>
              <w:keepNext w:val="0"/>
              <w:spacing w:before="60" w:after="60" w:line="240" w:lineRule="auto"/>
            </w:pPr>
            <w:r>
              <w:rPr>
                <w:sz w:val="22"/>
              </w:rPr>
              <w:t>Khởi chạy UngDungThuVien, cấu hình MaterialApp, theme và màn hình đăng nhập.</w:t>
            </w:r>
          </w:p>
        </w:tc>
      </w:tr>
      <w:tr>
        <w:trPr>
          <w:cantSplit/>
        </w:trPr>
        <w:tc>
          <w:tcPr>
            <w:tcW w:type="dxa" w:w="4762"/>
            <w:vAlign w:val="center"/>
          </w:tcPr>
          <w:p>
            <w:pPr>
              <w:keepNext w:val="0"/>
              <w:spacing w:before="60" w:after="60" w:line="240" w:lineRule="auto"/>
            </w:pPr>
            <w:r>
              <w:rPr>
                <w:sz w:val="22"/>
              </w:rPr>
              <w:t>lib/models/sach.dart</w:t>
            </w:r>
          </w:p>
        </w:tc>
        <w:tc>
          <w:tcPr>
            <w:tcW w:type="dxa" w:w="4762"/>
            <w:vAlign w:val="center"/>
          </w:tcPr>
          <w:p>
            <w:pPr>
              <w:keepNext w:val="0"/>
              <w:spacing w:before="60" w:after="60" w:line="240" w:lineRule="auto"/>
            </w:pPr>
            <w:r>
              <w:rPr>
                <w:sz w:val="22"/>
              </w:rPr>
              <w:t>Lớp Sach chứa 7 thuộc tính của sách.</w:t>
            </w:r>
          </w:p>
        </w:tc>
      </w:tr>
      <w:tr>
        <w:trPr>
          <w:cantSplit/>
        </w:trPr>
        <w:tc>
          <w:tcPr>
            <w:tcW w:type="dxa" w:w="4762"/>
            <w:vAlign w:val="center"/>
          </w:tcPr>
          <w:p>
            <w:pPr>
              <w:keepNext w:val="0"/>
              <w:spacing w:before="60" w:after="60" w:line="240" w:lineRule="auto"/>
            </w:pPr>
            <w:r>
              <w:rPr>
                <w:sz w:val="22"/>
              </w:rPr>
              <w:t>lib/data/du_lieu_sach.dart</w:t>
            </w:r>
          </w:p>
        </w:tc>
        <w:tc>
          <w:tcPr>
            <w:tcW w:type="dxa" w:w="4762"/>
            <w:vAlign w:val="center"/>
          </w:tcPr>
          <w:p>
            <w:pPr>
              <w:keepNext w:val="0"/>
              <w:spacing w:before="60" w:after="60" w:line="240" w:lineRule="auto"/>
            </w:pPr>
            <w:r>
              <w:rPr>
                <w:sz w:val="22"/>
              </w:rPr>
              <w:t>List&lt;Sach&gt; dùng chung, 3 sách mẫu và hàm taoMaSach().</w:t>
            </w:r>
          </w:p>
        </w:tc>
      </w:tr>
      <w:tr>
        <w:trPr>
          <w:cantSplit/>
        </w:trPr>
        <w:tc>
          <w:tcPr>
            <w:tcW w:type="dxa" w:w="4762"/>
            <w:vAlign w:val="center"/>
          </w:tcPr>
          <w:p>
            <w:pPr>
              <w:keepNext w:val="0"/>
              <w:spacing w:before="60" w:after="60" w:line="240" w:lineRule="auto"/>
            </w:pPr>
            <w:r>
              <w:rPr>
                <w:sz w:val="22"/>
              </w:rPr>
              <w:t>lib/screens/man_hinh_dang_nhap.dart</w:t>
            </w:r>
          </w:p>
        </w:tc>
        <w:tc>
          <w:tcPr>
            <w:tcW w:type="dxa" w:w="4762"/>
            <w:vAlign w:val="center"/>
          </w:tcPr>
          <w:p>
            <w:pPr>
              <w:keepNext w:val="0"/>
              <w:spacing w:before="60" w:after="60" w:line="240" w:lineRule="auto"/>
            </w:pPr>
            <w:r>
              <w:rPr>
                <w:sz w:val="22"/>
              </w:rPr>
              <w:t>Kiểm tra đăng nhập và mở danh sách.</w:t>
            </w:r>
          </w:p>
        </w:tc>
      </w:tr>
      <w:tr>
        <w:trPr>
          <w:cantSplit/>
        </w:trPr>
        <w:tc>
          <w:tcPr>
            <w:tcW w:type="dxa" w:w="4762"/>
            <w:vAlign w:val="center"/>
          </w:tcPr>
          <w:p>
            <w:pPr>
              <w:keepNext w:val="0"/>
              <w:spacing w:before="60" w:after="60" w:line="240" w:lineRule="auto"/>
            </w:pPr>
            <w:r>
              <w:rPr>
                <w:sz w:val="22"/>
              </w:rPr>
              <w:t>lib/screens/man_hinh_danh_sach.dart</w:t>
            </w:r>
          </w:p>
        </w:tc>
        <w:tc>
          <w:tcPr>
            <w:tcW w:type="dxa" w:w="4762"/>
            <w:vAlign w:val="center"/>
          </w:tcPr>
          <w:p>
            <w:pPr>
              <w:keepNext w:val="0"/>
              <w:spacing w:before="60" w:after="60" w:line="240" w:lineRule="auto"/>
            </w:pPr>
            <w:r>
              <w:rPr>
                <w:sz w:val="22"/>
              </w:rPr>
              <w:t>Hiển thị sách, thống kê và cập nhật sau điều hướng.</w:t>
            </w:r>
          </w:p>
        </w:tc>
      </w:tr>
      <w:tr>
        <w:trPr>
          <w:cantSplit/>
        </w:trPr>
        <w:tc>
          <w:tcPr>
            <w:tcW w:type="dxa" w:w="4762"/>
            <w:vAlign w:val="center"/>
          </w:tcPr>
          <w:p>
            <w:pPr>
              <w:keepNext w:val="0"/>
              <w:spacing w:before="60" w:after="60" w:line="240" w:lineRule="auto"/>
            </w:pPr>
            <w:r>
              <w:rPr>
                <w:sz w:val="22"/>
              </w:rPr>
              <w:t>lib/screens/man_hinh_them_sach.dart</w:t>
            </w:r>
          </w:p>
        </w:tc>
        <w:tc>
          <w:tcPr>
            <w:tcW w:type="dxa" w:w="4762"/>
            <w:vAlign w:val="center"/>
          </w:tcPr>
          <w:p>
            <w:pPr>
              <w:keepNext w:val="0"/>
              <w:spacing w:before="60" w:after="60" w:line="240" w:lineRule="auto"/>
            </w:pPr>
            <w:r>
              <w:rPr>
                <w:sz w:val="22"/>
              </w:rPr>
              <w:t>Form nhập liệu, kiểm tra hợp lệ và thêm sách.</w:t>
            </w:r>
          </w:p>
        </w:tc>
      </w:tr>
      <w:tr>
        <w:trPr>
          <w:cantSplit/>
        </w:trPr>
        <w:tc>
          <w:tcPr>
            <w:tcW w:type="dxa" w:w="4762"/>
            <w:vAlign w:val="center"/>
          </w:tcPr>
          <w:p>
            <w:pPr>
              <w:keepNext w:val="0"/>
              <w:spacing w:before="60" w:after="60" w:line="240" w:lineRule="auto"/>
            </w:pPr>
            <w:r>
              <w:rPr>
                <w:sz w:val="22"/>
              </w:rPr>
              <w:t>lib/screens/man_hinh_chi_tiet_sach.dart</w:t>
            </w:r>
          </w:p>
        </w:tc>
        <w:tc>
          <w:tcPr>
            <w:tcW w:type="dxa" w:w="4762"/>
            <w:vAlign w:val="center"/>
          </w:tcPr>
          <w:p>
            <w:pPr>
              <w:keepNext w:val="0"/>
              <w:spacing w:before="60" w:after="60" w:line="240" w:lineRule="auto"/>
            </w:pPr>
            <w:r>
              <w:rPr>
                <w:sz w:val="22"/>
              </w:rPr>
              <w:t>Thông tin sách, đánh giá, đã đọc và xóa.</w:t>
            </w:r>
          </w:p>
        </w:tc>
      </w:tr>
      <w:tr>
        <w:trPr>
          <w:cantSplit/>
        </w:trPr>
        <w:tc>
          <w:tcPr>
            <w:tcW w:type="dxa" w:w="4762"/>
            <w:vAlign w:val="center"/>
          </w:tcPr>
          <w:p>
            <w:pPr>
              <w:keepNext w:val="0"/>
              <w:spacing w:before="60" w:after="60" w:line="240" w:lineRule="auto"/>
            </w:pPr>
            <w:r>
              <w:rPr>
                <w:sz w:val="22"/>
              </w:rPr>
              <w:t>lib/widgets/the_sach.dart</w:t>
            </w:r>
          </w:p>
        </w:tc>
        <w:tc>
          <w:tcPr>
            <w:tcW w:type="dxa" w:w="4762"/>
            <w:vAlign w:val="center"/>
          </w:tcPr>
          <w:p>
            <w:pPr>
              <w:keepNext w:val="0"/>
              <w:spacing w:before="60" w:after="60" w:line="240" w:lineRule="auto"/>
            </w:pPr>
            <w:r>
              <w:rPr>
                <w:sz w:val="22"/>
              </w:rPr>
              <w:t>TheSach, NhanTinhTrang, DanhGiaSao và các hằng màu.</w:t>
            </w:r>
          </w:p>
        </w:tc>
      </w:tr>
      <w:tr>
        <w:trPr>
          <w:cantSplit/>
        </w:trPr>
        <w:tc>
          <w:tcPr>
            <w:tcW w:type="dxa" w:w="4762"/>
            <w:vAlign w:val="center"/>
          </w:tcPr>
          <w:p>
            <w:pPr>
              <w:keepNext w:val="0"/>
              <w:spacing w:before="60" w:after="60" w:line="240" w:lineRule="auto"/>
            </w:pPr>
            <w:r>
              <w:rPr>
                <w:sz w:val="22"/>
              </w:rPr>
              <w:t>test/thu_vien_test.dart</w:t>
            </w:r>
          </w:p>
        </w:tc>
        <w:tc>
          <w:tcPr>
            <w:tcW w:type="dxa" w:w="4762"/>
            <w:vAlign w:val="center"/>
          </w:tcPr>
          <w:p>
            <w:pPr>
              <w:keepNext w:val="0"/>
              <w:spacing w:before="60" w:after="60" w:line="240" w:lineRule="auto"/>
            </w:pPr>
            <w:r>
              <w:rPr>
                <w:sz w:val="22"/>
              </w:rPr>
              <w:t>6 bài kiểm thử widget cho các luồng và trường hợp biên.</w:t>
            </w:r>
          </w:p>
        </w:tc>
      </w:tr>
    </w:tbl>
    <w:p>
      <w:r>
        <w:rPr>
          <w:b w:val="0"/>
          <w:i w:val="0"/>
        </w:rPr>
      </w:r>
    </w:p>
    <w:p>
      <w:pPr>
        <w:pStyle w:val="Heading2"/>
        <w:pageBreakBefore w:val="0"/>
      </w:pPr>
      <w:r>
        <w:t>2.1. Lớp Sach</w:t>
      </w:r>
    </w:p>
    <w:p>
      <w:r>
        <w:rPr>
          <w:b w:val="0"/>
          <w:i w:val="0"/>
        </w:rPr>
        <w:t>Sach gồm maSach, tenSach, tacGia, theLoai, tinhTrang, danhGia và ghiChu. maSach phân biệt các cuốn trùng tên; danhGia dùng double nhưng giao diện chỉ chọn nguyên số 0–5; ghiChu có thể trống. Đối tượng được truyền trực tiếp qua constructor, không chuyển sang JSON hay Serializable.</w:t>
      </w:r>
    </w:p>
    <w:p>
      <w:r>
        <w:rPr>
          <w:b w:val="0"/>
          <w:i/>
        </w:rPr>
        <w:t>Đoạn mã thực tế trong lib/models/sach.dart:</w:t>
      </w:r>
    </w:p>
    <w:p>
      <w:pPr>
        <w:pStyle w:val="MaNguon"/>
        <w:keepNext/>
        <w:shd w:fill="F2F5F5"/>
      </w:pPr>
      <w:r>
        <w:t>class Sach {</w:t>
      </w:r>
    </w:p>
    <w:p>
      <w:pPr>
        <w:pStyle w:val="MaNguon"/>
        <w:keepNext/>
        <w:shd w:fill="F2F5F5"/>
      </w:pPr>
      <w:r>
        <w:t xml:space="preserve">  String maSach;</w:t>
      </w:r>
    </w:p>
    <w:p>
      <w:pPr>
        <w:pStyle w:val="MaNguon"/>
        <w:keepNext/>
        <w:shd w:fill="F2F5F5"/>
      </w:pPr>
      <w:r>
        <w:t xml:space="preserve">  String tenSach;</w:t>
      </w:r>
    </w:p>
    <w:p>
      <w:pPr>
        <w:pStyle w:val="MaNguon"/>
        <w:keepNext/>
        <w:shd w:fill="F2F5F5"/>
      </w:pPr>
      <w:r>
        <w:t xml:space="preserve">  String tacGia;</w:t>
      </w:r>
    </w:p>
    <w:p>
      <w:pPr>
        <w:pStyle w:val="MaNguon"/>
        <w:keepNext/>
        <w:shd w:fill="F2F5F5"/>
      </w:pPr>
      <w:r>
        <w:t xml:space="preserve">  String theLoai;</w:t>
      </w:r>
    </w:p>
    <w:p>
      <w:pPr>
        <w:pStyle w:val="MaNguon"/>
        <w:keepNext/>
        <w:shd w:fill="F2F5F5"/>
      </w:pPr>
      <w:r>
        <w:t xml:space="preserve">  String tinhTrang;</w:t>
      </w:r>
    </w:p>
    <w:p>
      <w:pPr>
        <w:pStyle w:val="MaNguon"/>
        <w:keepNext/>
        <w:shd w:fill="F2F5F5"/>
      </w:pPr>
      <w:r>
        <w:t xml:space="preserve">  double danhGia;</w:t>
      </w:r>
    </w:p>
    <w:p>
      <w:pPr>
        <w:pStyle w:val="MaNguon"/>
        <w:keepNext/>
        <w:shd w:fill="F2F5F5"/>
      </w:pPr>
      <w:r>
        <w:t xml:space="preserve">  String ghiChu;</w:t>
      </w:r>
    </w:p>
    <w:p>
      <w:pPr>
        <w:pStyle w:val="MaNguon"/>
        <w:keepNext/>
        <w:shd w:fill="F2F5F5"/>
      </w:pPr>
      <w:r>
        <w:t xml:space="preserve"> </w:t>
      </w:r>
    </w:p>
    <w:p>
      <w:pPr>
        <w:pStyle w:val="MaNguon"/>
        <w:keepNext/>
        <w:shd w:fill="F2F5F5"/>
      </w:pPr>
      <w:r>
        <w:t xml:space="preserve">  Sach({</w:t>
      </w:r>
    </w:p>
    <w:p>
      <w:pPr>
        <w:pStyle w:val="MaNguon"/>
        <w:keepNext/>
        <w:shd w:fill="F2F5F5"/>
      </w:pPr>
      <w:r>
        <w:t xml:space="preserve">    required this.maSach,</w:t>
      </w:r>
    </w:p>
    <w:p>
      <w:pPr>
        <w:pStyle w:val="MaNguon"/>
        <w:keepNext/>
        <w:shd w:fill="F2F5F5"/>
      </w:pPr>
      <w:r>
        <w:t xml:space="preserve">    required this.tenSach,</w:t>
      </w:r>
    </w:p>
    <w:p>
      <w:pPr>
        <w:pStyle w:val="MaNguon"/>
        <w:keepNext/>
        <w:shd w:fill="F2F5F5"/>
      </w:pPr>
      <w:r>
        <w:t xml:space="preserve">    required this.tacGia,</w:t>
      </w:r>
    </w:p>
    <w:p>
      <w:pPr>
        <w:pStyle w:val="MaNguon"/>
        <w:keepNext/>
        <w:shd w:fill="F2F5F5"/>
      </w:pPr>
      <w:r>
        <w:t xml:space="preserve">    required this.theLoai,</w:t>
      </w:r>
    </w:p>
    <w:p>
      <w:pPr>
        <w:pStyle w:val="MaNguon"/>
        <w:keepNext/>
        <w:shd w:fill="F2F5F5"/>
      </w:pPr>
      <w:r>
        <w:t xml:space="preserve">    required this.tinhTrang,</w:t>
      </w:r>
    </w:p>
    <w:p>
      <w:pPr>
        <w:pStyle w:val="MaNguon"/>
        <w:keepNext/>
        <w:shd w:fill="F2F5F5"/>
      </w:pPr>
      <w:r>
        <w:t xml:space="preserve">    required this.danhGia,</w:t>
      </w:r>
    </w:p>
    <w:p>
      <w:pPr>
        <w:pStyle w:val="MaNguon"/>
        <w:keepNext/>
        <w:shd w:fill="F2F5F5"/>
      </w:pPr>
      <w:r>
        <w:t xml:space="preserve">    required this.ghiChu,</w:t>
      </w:r>
    </w:p>
    <w:p>
      <w:pPr>
        <w:pStyle w:val="MaNguon"/>
        <w:keepNext/>
        <w:shd w:fill="F2F5F5"/>
      </w:pPr>
      <w:r>
        <w:t xml:space="preserve">  });</w:t>
      </w:r>
    </w:p>
    <w:p>
      <w:pPr>
        <w:pStyle w:val="MaNguon"/>
        <w:keepNext w:val="0"/>
        <w:shd w:fill="F2F5F5"/>
      </w:pPr>
      <w:r>
        <w:t>}</w:t>
      </w:r>
    </w:p>
    <w:p>
      <w:pPr>
        <w:pStyle w:val="Heading1"/>
        <w:pageBreakBefore/>
      </w:pPr>
      <w:r>
        <w:t>3. Luồng chuyển màn hình và truyền dữ liệu</w:t>
      </w:r>
    </w:p>
    <w:p>
      <w:pPr>
        <w:pStyle w:val="ListBullet"/>
      </w:pPr>
      <w:r>
        <w:t>ManHinhDangNhap → ManHinhDanhSach: đăng nhập đúng dùng Navigator.pushReplacement(), thay thế màn hình đăng nhập; Back không quay lại đăng nhập.</w:t>
      </w:r>
    </w:p>
    <w:p>
      <w:pPr>
        <w:pStyle w:val="ListBullet"/>
      </w:pPr>
      <w:r>
        <w:t>ManHinhDanhSach → ManHinhThemSach: dùng Navigator.push&lt;bool&gt;(); lưu thành công trả Navigator.pop(context, true). Chỉ nhấn Back sẽ không thêm sách.</w:t>
      </w:r>
    </w:p>
    <w:p>
      <w:pPr>
        <w:pStyle w:val="ListBullet"/>
      </w:pPr>
      <w:r>
        <w:t>ManHinhDanhSach → ManHinhChiTietSach: truyền chính đối tượng Sach đang có trong danh sách qua constructor sach: sach.</w:t>
      </w:r>
    </w:p>
    <w:p>
      <w:pPr>
        <w:pStyle w:val="ListBullet"/>
      </w:pPr>
      <w:r>
        <w:t>Tại chi tiết, chỉnh sao và đánh dấu đã đọc sẽ cập nhật ngay trên màn hình hiện tại. Quay lại hoặc xóa mới đóng màn hình chi tiết.</w:t>
      </w:r>
    </w:p>
    <w:p>
      <w:r>
        <w:rPr>
          <w:b w:val="0"/>
          <w:i w:val="0"/>
        </w:rPr>
        <w:t>Màn hình danh sách chờ điều hướng kết thúc, kiểm tra mounted trước khi gọi setState(). Kết quả là danh sách và số liệu thống kê được dựng lại từ dữ liệu chung, kể cả khi dùng Back của Android.</w:t>
      </w:r>
    </w:p>
    <w:p>
      <w:r>
        <w:rPr>
          <w:b w:val="0"/>
          <w:i/>
        </w:rPr>
        <w:t>Đoạn mã thực tế trong lib/screens/man_hinh_danh_sach.dart:</w:t>
      </w:r>
    </w:p>
    <w:p>
      <w:pPr>
        <w:pStyle w:val="MaNguon"/>
        <w:keepNext/>
        <w:shd w:fill="F2F5F5"/>
      </w:pPr>
      <w:r>
        <w:t>Future&lt;void&gt; themSach() async {</w:t>
      </w:r>
    </w:p>
    <w:p>
      <w:pPr>
        <w:pStyle w:val="MaNguon"/>
        <w:keepNext/>
        <w:shd w:fill="F2F5F5"/>
      </w:pPr>
      <w:r>
        <w:t xml:space="preserve">    final daLuu = await Navigator.push&lt;bool&gt;(</w:t>
      </w:r>
    </w:p>
    <w:p>
      <w:pPr>
        <w:pStyle w:val="MaNguon"/>
        <w:keepNext/>
        <w:shd w:fill="F2F5F5"/>
      </w:pPr>
      <w:r>
        <w:t xml:space="preserve">      context,</w:t>
      </w:r>
    </w:p>
    <w:p>
      <w:pPr>
        <w:pStyle w:val="MaNguon"/>
        <w:keepNext/>
        <w:shd w:fill="F2F5F5"/>
      </w:pPr>
      <w:r>
        <w:t xml:space="preserve">      MaterialPageRoute&lt;bool&gt;(builder: (context) =&gt; const ManHinhThemSach()),</w:t>
      </w:r>
    </w:p>
    <w:p>
      <w:pPr>
        <w:pStyle w:val="MaNguon"/>
        <w:keepNext/>
        <w:shd w:fill="F2F5F5"/>
      </w:pPr>
      <w:r>
        <w:t xml:space="preserve">    );</w:t>
      </w:r>
    </w:p>
    <w:p>
      <w:pPr>
        <w:pStyle w:val="MaNguon"/>
        <w:keepNext/>
        <w:shd w:fill="F2F5F5"/>
      </w:pPr>
      <w:r>
        <w:t xml:space="preserve">    if (!mounted) return;</w:t>
      </w:r>
    </w:p>
    <w:p>
      <w:pPr>
        <w:pStyle w:val="MaNguon"/>
        <w:keepNext/>
        <w:shd w:fill="F2F5F5"/>
      </w:pPr>
      <w:r>
        <w:t xml:space="preserve">    if (daLuu == true) setState(() {});</w:t>
      </w:r>
    </w:p>
    <w:p>
      <w:pPr>
        <w:pStyle w:val="MaNguon"/>
        <w:keepNext w:val="0"/>
        <w:shd w:fill="F2F5F5"/>
      </w:pPr>
      <w:r>
        <w:t xml:space="preserve">  }</w:t>
      </w:r>
    </w:p>
    <w:p>
      <w:r>
        <w:rPr>
          <w:b w:val="0"/>
          <w:i/>
        </w:rPr>
        <w:t>Đoạn mã thực tế trong lib/screens/man_hinh_danh_sach.dart:</w:t>
      </w:r>
    </w:p>
    <w:p>
      <w:pPr>
        <w:pStyle w:val="MaNguon"/>
        <w:keepNext/>
        <w:shd w:fill="F2F5F5"/>
      </w:pPr>
      <w:r>
        <w:t>Future&lt;void&gt; xemChiTiet(Sach sach) async {</w:t>
      </w:r>
    </w:p>
    <w:p>
      <w:pPr>
        <w:pStyle w:val="MaNguon"/>
        <w:keepNext/>
        <w:shd w:fill="F2F5F5"/>
      </w:pPr>
      <w:r>
        <w:t xml:space="preserve">    await Navigator.push&lt;bool&gt;(</w:t>
      </w:r>
    </w:p>
    <w:p>
      <w:pPr>
        <w:pStyle w:val="MaNguon"/>
        <w:keepNext/>
        <w:shd w:fill="F2F5F5"/>
      </w:pPr>
      <w:r>
        <w:t xml:space="preserve">      context,</w:t>
      </w:r>
    </w:p>
    <w:p>
      <w:pPr>
        <w:pStyle w:val="MaNguon"/>
        <w:keepNext/>
        <w:shd w:fill="F2F5F5"/>
      </w:pPr>
      <w:r>
        <w:t xml:space="preserve">      MaterialPageRoute&lt;bool&gt;(</w:t>
      </w:r>
    </w:p>
    <w:p>
      <w:pPr>
        <w:pStyle w:val="MaNguon"/>
        <w:keepNext/>
        <w:shd w:fill="F2F5F5"/>
      </w:pPr>
      <w:r>
        <w:t xml:space="preserve">        builder: (context) =&gt; ManHinhChiTietSach(sach: sach),</w:t>
      </w:r>
    </w:p>
    <w:p>
      <w:pPr>
        <w:pStyle w:val="MaNguon"/>
        <w:keepNext/>
        <w:shd w:fill="F2F5F5"/>
      </w:pPr>
      <w:r>
        <w:t xml:space="preserve">      ),</w:t>
      </w:r>
    </w:p>
    <w:p>
      <w:pPr>
        <w:pStyle w:val="MaNguon"/>
        <w:keepNext/>
        <w:shd w:fill="F2F5F5"/>
      </w:pPr>
      <w:r>
        <w:t xml:space="preserve">    );</w:t>
      </w:r>
    </w:p>
    <w:p>
      <w:pPr>
        <w:pStyle w:val="MaNguon"/>
        <w:keepNext/>
        <w:shd w:fill="F2F5F5"/>
      </w:pPr>
      <w:r>
        <w:t xml:space="preserve">    if (!mounted) return;</w:t>
      </w:r>
    </w:p>
    <w:p>
      <w:pPr>
        <w:pStyle w:val="MaNguon"/>
        <w:keepNext/>
        <w:shd w:fill="F2F5F5"/>
      </w:pPr>
      <w:r>
        <w:t xml:space="preserve">    // Làm mới cả khi dùng nút Back của Android.</w:t>
      </w:r>
    </w:p>
    <w:p>
      <w:pPr>
        <w:pStyle w:val="MaNguon"/>
        <w:keepNext/>
        <w:shd w:fill="F2F5F5"/>
      </w:pPr>
      <w:r>
        <w:t xml:space="preserve">    setState(() {});</w:t>
      </w:r>
    </w:p>
    <w:p>
      <w:pPr>
        <w:pStyle w:val="MaNguon"/>
        <w:keepNext w:val="0"/>
        <w:shd w:fill="F2F5F5"/>
      </w:pPr>
      <w:r>
        <w:t xml:space="preserve">  }</w:t>
      </w:r>
    </w:p>
    <w:p>
      <w:pPr>
        <w:pStyle w:val="Heading1"/>
        <w:pageBreakBefore/>
      </w:pPr>
      <w:r>
        <w:t>4. Màn hình Đăng nhập</w:t>
      </w:r>
    </w:p>
    <w:p>
      <w:r>
        <w:rPr>
          <w:b w:val="0"/>
          <w:i w:val="0"/>
        </w:rPr>
        <w:t>Tệp thực hiện: lib/screens/man_hinh_dang_nhap.dart; lớp ManHinhDangNhap.</w:t>
      </w:r>
    </w:p>
    <w:p>
      <w:pPr>
        <w:pStyle w:val="Heading2"/>
        <w:pageBreakBefore w:val="0"/>
      </w:pPr>
      <w:r>
        <w:t>4.1. Thành phần và xử lý</w:t>
      </w:r>
    </w:p>
    <w:p>
      <w:r>
        <w:rPr>
          <w:b w:val="0"/>
          <w:i w:val="0"/>
        </w:rPr>
        <w:t>Giao diện có logo tròn chữ B, tiêu đề, hướng dẫn, hai TextField, vùng thông báo lỗi, ElevatedButton đăng nhập và gợi ý tài khoản mẫu. Ô mật khẩu dùng obscureText: true. SafeArea, LayoutBuilder và SingleChildScrollView giúp nội dung cuộn khi vùng hiển thị bị thu hẹp.</w:t>
      </w:r>
    </w:p>
    <w:p>
      <w:r>
        <w:rPr>
          <w:b w:val="0"/>
          <w:i w:val="0"/>
        </w:rPr>
        <w:t>Hai TextEditingController lưu dữ liệu nhập và được giải phóng trong dispose(). Hàm dangNhap() trim tên đăng nhập, kiểm tra bỏ trống và so sánh trực tiếp với admin / 123456. Mật khẩu được so sánh nguyên chuỗi; khoảng trắng không được bỏ khi xác thực mật khẩu.</w:t>
      </w:r>
    </w:p>
    <w:p>
      <w:r>
        <w:rPr>
          <w:b w:val="0"/>
          <w:i w:val="0"/>
        </w:rPr>
        <w:t>Nếu thiếu dữ liệu hoặc sai tài khoản thì setState() cập nhật thông báo lỗi và giữ nguyên màn hình. Nếu đúng, ứng dụng bỏ focus bàn phím và dùng Navigator.pushReplacement() để mở danh sách.</w:t>
      </w:r>
    </w:p>
    <w:p>
      <w:r>
        <w:rPr>
          <w:b w:val="0"/>
          <w:i/>
        </w:rPr>
        <w:t>Đoạn mã thực tế trong lib/screens/man_hinh_dang_nhap.dart:</w:t>
      </w:r>
    </w:p>
    <w:p>
      <w:pPr>
        <w:pStyle w:val="MaNguon"/>
        <w:keepNext/>
        <w:shd w:fill="F2F5F5"/>
      </w:pPr>
      <w:r>
        <w:t>void dangNhap() {</w:t>
      </w:r>
    </w:p>
    <w:p>
      <w:pPr>
        <w:pStyle w:val="MaNguon"/>
        <w:keepNext/>
        <w:shd w:fill="F2F5F5"/>
      </w:pPr>
      <w:r>
        <w:t xml:space="preserve">    final tenDangNhap = dieuKhienTenDangNhap.text.trim();</w:t>
      </w:r>
    </w:p>
    <w:p>
      <w:pPr>
        <w:pStyle w:val="MaNguon"/>
        <w:keepNext/>
        <w:shd w:fill="F2F5F5"/>
      </w:pPr>
      <w:r>
        <w:t xml:space="preserve">    final matKhau = dieuKhienMatKhau.text;</w:t>
      </w:r>
    </w:p>
    <w:p>
      <w:pPr>
        <w:pStyle w:val="MaNguon"/>
        <w:keepNext/>
        <w:shd w:fill="F2F5F5"/>
      </w:pPr>
      <w:r>
        <w:t xml:space="preserve">    if (tenDangNhap.isEmpty || matKhau.trim().isEmpty) {</w:t>
      </w:r>
    </w:p>
    <w:p>
      <w:pPr>
        <w:pStyle w:val="MaNguon"/>
        <w:keepNext/>
        <w:shd w:fill="F2F5F5"/>
      </w:pPr>
      <w:r>
        <w:t xml:space="preserve">      setState(</w:t>
      </w:r>
    </w:p>
    <w:p>
      <w:pPr>
        <w:pStyle w:val="MaNguon"/>
        <w:keepNext/>
        <w:shd w:fill="F2F5F5"/>
      </w:pPr>
      <w:r>
        <w:t xml:space="preserve">        () =&gt; thongBaoLoi = 'Vui lòng nhập đầy đủ tên đăng nhập và mật khẩu',</w:t>
      </w:r>
    </w:p>
    <w:p>
      <w:pPr>
        <w:pStyle w:val="MaNguon"/>
        <w:keepNext/>
        <w:shd w:fill="F2F5F5"/>
      </w:pPr>
      <w:r>
        <w:t xml:space="preserve">      );</w:t>
      </w:r>
    </w:p>
    <w:p>
      <w:pPr>
        <w:pStyle w:val="MaNguon"/>
        <w:keepNext/>
        <w:shd w:fill="F2F5F5"/>
      </w:pPr>
      <w:r>
        <w:t xml:space="preserve">      return;</w:t>
      </w:r>
    </w:p>
    <w:p>
      <w:pPr>
        <w:pStyle w:val="MaNguon"/>
        <w:keepNext/>
        <w:shd w:fill="F2F5F5"/>
      </w:pPr>
      <w:r>
        <w:t xml:space="preserve">    }</w:t>
      </w:r>
    </w:p>
    <w:p>
      <w:pPr>
        <w:pStyle w:val="MaNguon"/>
        <w:keepNext/>
        <w:shd w:fill="F2F5F5"/>
      </w:pPr>
      <w:r>
        <w:t xml:space="preserve">    if (tenDangNhap != 'admin' || matKhau != '123456') {</w:t>
      </w:r>
    </w:p>
    <w:p>
      <w:pPr>
        <w:pStyle w:val="MaNguon"/>
        <w:keepNext/>
        <w:shd w:fill="F2F5F5"/>
      </w:pPr>
      <w:r>
        <w:t xml:space="preserve">      setState(() =&gt; thongBaoLoi = 'Sai tên đăng nhập hoặc mật khẩu');</w:t>
      </w:r>
    </w:p>
    <w:p>
      <w:pPr>
        <w:pStyle w:val="MaNguon"/>
        <w:keepNext/>
        <w:shd w:fill="F2F5F5"/>
      </w:pPr>
      <w:r>
        <w:t xml:space="preserve">      return;</w:t>
      </w:r>
    </w:p>
    <w:p>
      <w:pPr>
        <w:pStyle w:val="MaNguon"/>
        <w:keepNext/>
        <w:shd w:fill="F2F5F5"/>
      </w:pPr>
      <w:r>
        <w:t xml:space="preserve">    }</w:t>
      </w:r>
    </w:p>
    <w:p>
      <w:pPr>
        <w:pStyle w:val="MaNguon"/>
        <w:keepNext/>
        <w:shd w:fill="F2F5F5"/>
      </w:pPr>
      <w:r>
        <w:t xml:space="preserve">    FocusScope.of(context).unfocus();</w:t>
      </w:r>
    </w:p>
    <w:p>
      <w:pPr>
        <w:pStyle w:val="MaNguon"/>
        <w:keepNext/>
        <w:shd w:fill="F2F5F5"/>
      </w:pPr>
      <w:r>
        <w:t xml:space="preserve">    Navigator.pushReplacement(</w:t>
      </w:r>
    </w:p>
    <w:p>
      <w:pPr>
        <w:pStyle w:val="MaNguon"/>
        <w:keepNext/>
        <w:shd w:fill="F2F5F5"/>
      </w:pPr>
      <w:r>
        <w:t xml:space="preserve">      context,</w:t>
      </w:r>
    </w:p>
    <w:p>
      <w:pPr>
        <w:pStyle w:val="MaNguon"/>
        <w:keepNext/>
        <w:shd w:fill="F2F5F5"/>
      </w:pPr>
      <w:r>
        <w:t xml:space="preserve">      MaterialPageRoute&lt;void&gt;(builder: (context) =&gt; const ManHinhDanhSach()),</w:t>
      </w:r>
    </w:p>
    <w:p>
      <w:pPr>
        <w:pStyle w:val="MaNguon"/>
        <w:keepNext/>
        <w:shd w:fill="F2F5F5"/>
      </w:pPr>
      <w:r>
        <w:t xml:space="preserve">    );</w:t>
      </w:r>
    </w:p>
    <w:p>
      <w:pPr>
        <w:pStyle w:val="MaNguon"/>
        <w:keepNext w:val="0"/>
        <w:shd w:fill="F2F5F5"/>
      </w:pPr>
      <w:r>
        <w:t xml:space="preserve">  }</w:t>
      </w:r>
    </w:p>
    <w:p>
      <w:pPr>
        <w:pStyle w:val="Heading2"/>
        <w:pageBreakBefore/>
      </w:pPr>
      <w:r>
        <w:t>4.2. Hình ảnh chạy thực tế</w:t>
      </w:r>
    </w:p>
    <w:p>
      <w:r>
        <w:rPr>
          <w:b w:val="0"/>
          <w:i w:val="0"/>
        </w:rPr>
        <w:t>Ảnh bên trái là trạng thái ban đầu. Ảnh bên phải dùng tài khoản admin với mật khẩu sai; dòng thông báo lỗi xuất hiện dưới ô mật khẩu.</w:t>
      </w:r>
    </w:p>
    <w:tbl>
      <w:tblPr>
        <w:tblW w:type="auto" w:w="0"/>
        <w:jc w:val="center"/>
        <w:tblLayout w:type="fixed"/>
        <w:tblLook w:firstColumn="1" w:firstRow="1" w:lastColumn="0" w:lastRow="0" w:noHBand="0" w:noVBand="1" w:val="04A0"/>
      </w:tblPr>
      <w:tblGrid>
        <w:gridCol w:w="4762"/>
        <w:gridCol w:w="4762"/>
      </w:tblGrid>
      <w:tr>
        <w:trPr>
          <w:cantSplit/>
        </w:trPr>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1" name="Picture 1"/>
                  <wp:cNvGraphicFramePr>
                    <a:graphicFrameLocks noChangeAspect="1"/>
                  </wp:cNvGraphicFramePr>
                  <a:graphic>
                    <a:graphicData uri="http://schemas.openxmlformats.org/drawingml/2006/picture">
                      <pic:pic>
                        <pic:nvPicPr>
                          <pic:cNvPr id="0" name="01_dang_nhap.png"/>
                          <pic:cNvPicPr/>
                        </pic:nvPicPr>
                        <pic:blipFill>
                          <a:blip r:embed="rId12"/>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1. Giao diện đăng nhập ban đầu.</w:t>
            </w:r>
          </w:p>
        </w:tc>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2" name="Picture 2"/>
                  <wp:cNvGraphicFramePr>
                    <a:graphicFrameLocks noChangeAspect="1"/>
                  </wp:cNvGraphicFramePr>
                  <a:graphic>
                    <a:graphicData uri="http://schemas.openxmlformats.org/drawingml/2006/picture">
                      <pic:pic>
                        <pic:nvPicPr>
                          <pic:cNvPr id="0" name="02_loi_dang_nhap.png"/>
                          <pic:cNvPicPr/>
                        </pic:nvPicPr>
                        <pic:blipFill>
                          <a:blip r:embed="rId13"/>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2. Nhập sai mật khẩu: báo lỗi và giữ màn hình.</w:t>
            </w:r>
          </w:p>
        </w:tc>
      </w:tr>
    </w:tbl>
    <w:p>
      <w:pPr>
        <w:pStyle w:val="Heading1"/>
        <w:pageBreakBefore/>
      </w:pPr>
      <w:r>
        <w:t>5. Màn hình Danh sách sách</w:t>
      </w:r>
    </w:p>
    <w:p>
      <w:r>
        <w:rPr>
          <w:b w:val="0"/>
          <w:i w:val="0"/>
        </w:rPr>
        <w:t>Tệp thực hiện: lib/screens/man_hinh_danh_sach.dart; lớp ManHinhDanhSach. Thẻ sách dùng widget TheSach trong lib/widgets/the_sach.dart.</w:t>
      </w:r>
    </w:p>
    <w:p>
      <w:pPr>
        <w:pStyle w:val="Heading2"/>
        <w:pageBreakBefore w:val="0"/>
      </w:pPr>
      <w:r>
        <w:t>5.1. Thành phần và xử lý</w:t>
      </w:r>
    </w:p>
    <w:p>
      <w:r>
        <w:rPr>
          <w:b w:val="0"/>
          <w:i w:val="0"/>
        </w:rPr>
        <w:t>AppBar hiển thị “Thư viện của tôi”. Khối thống kê có 3 chỉ số: tổng số sách, đã đọc và chưa đọc xong. ListView.builder() dựng phần đầu thống kê, tiêu đề và các thẻ sách. Nút Thêm sách nằm phía dưới màn hình.</w:t>
      </w:r>
    </w:p>
    <w:p>
      <w:r>
        <w:rPr>
          <w:b w:val="0"/>
          <w:i w:val="0"/>
        </w:rPr>
        <w:t>TheSach hiển thị tên, tác giả, nhãn thể loại, nhãn trạng thái và 5 biểu tượng sao. Trạng thái chưa đọc dùng màu xám, đang đọc màu cam, đã đọc màu xanh lá. Tên dài có thể xuống dòng; Wrap giúp nhãn không tràn ngang.</w:t>
      </w:r>
    </w:p>
    <w:p>
      <w:r>
        <w:rPr>
          <w:b w:val="0"/>
          <w:i w:val="0"/>
        </w:rPr>
        <w:t>Các chỉ số được tính trong build() từ danhSachSach, không ghi cố định. Nhấn một thẻ gọi xemChiTiet(sach); nhấn Thêm sách gọi themSach(). Sau khi quay lại, mounted và setState() bảo đảm giao diện cập nhật an toàn.</w:t>
      </w:r>
    </w:p>
    <w:p>
      <w:r>
        <w:rPr>
          <w:b w:val="0"/>
          <w:i/>
        </w:rPr>
        <w:t>Đoạn mã thực tế trong lib/screens/man_hinh_danh_sach.dart – phần tính thống kê:</w:t>
      </w:r>
    </w:p>
    <w:p>
      <w:pPr>
        <w:pStyle w:val="MaNguon"/>
        <w:keepNext/>
        <w:shd w:fill="F2F5F5"/>
      </w:pPr>
      <w:r>
        <w:t>final tongSoSach = danhSachSach.length;</w:t>
      </w:r>
    </w:p>
    <w:p>
      <w:pPr>
        <w:pStyle w:val="MaNguon"/>
        <w:keepNext/>
        <w:shd w:fill="F2F5F5"/>
      </w:pPr>
      <w:r>
        <w:t>final soSachDaDoc = danhSachSach</w:t>
      </w:r>
    </w:p>
    <w:p>
      <w:pPr>
        <w:pStyle w:val="MaNguon"/>
        <w:keepNext/>
        <w:shd w:fill="F2F5F5"/>
      </w:pPr>
      <w:r>
        <w:t xml:space="preserve">    .where((sach) =&gt; sach.tinhTrang == 'Đã đọc')</w:t>
      </w:r>
    </w:p>
    <w:p>
      <w:pPr>
        <w:pStyle w:val="MaNguon"/>
        <w:keepNext/>
        <w:shd w:fill="F2F5F5"/>
      </w:pPr>
      <w:r>
        <w:t xml:space="preserve">    .length;</w:t>
      </w:r>
    </w:p>
    <w:p>
      <w:pPr>
        <w:pStyle w:val="MaNguon"/>
        <w:keepNext/>
        <w:shd w:fill="F2F5F5"/>
      </w:pPr>
      <w:r>
        <w:t>final soSachChuaDocXong = danhSachSach</w:t>
      </w:r>
    </w:p>
    <w:p>
      <w:pPr>
        <w:pStyle w:val="MaNguon"/>
        <w:keepNext/>
        <w:shd w:fill="F2F5F5"/>
      </w:pPr>
      <w:r>
        <w:t xml:space="preserve">    .where(</w:t>
      </w:r>
    </w:p>
    <w:p>
      <w:pPr>
        <w:pStyle w:val="MaNguon"/>
        <w:keepNext/>
        <w:shd w:fill="F2F5F5"/>
      </w:pPr>
      <w:r>
        <w:t xml:space="preserve">      (sach) =&gt;</w:t>
      </w:r>
    </w:p>
    <w:p>
      <w:pPr>
        <w:pStyle w:val="MaNguon"/>
        <w:keepNext/>
        <w:shd w:fill="F2F5F5"/>
      </w:pPr>
      <w:r>
        <w:t xml:space="preserve">          sach.tinhTrang == 'Chưa đọc' || sach.tinhTrang == 'Đang đọc',</w:t>
      </w:r>
    </w:p>
    <w:p>
      <w:pPr>
        <w:pStyle w:val="MaNguon"/>
        <w:keepNext/>
        <w:shd w:fill="F2F5F5"/>
      </w:pPr>
      <w:r>
        <w:t xml:space="preserve">    )</w:t>
      </w:r>
    </w:p>
    <w:p>
      <w:pPr>
        <w:pStyle w:val="MaNguon"/>
        <w:keepNext w:val="0"/>
        <w:shd w:fill="F2F5F5"/>
      </w:pPr>
      <w:r>
        <w:t xml:space="preserve">    .length;</w:t>
      </w:r>
    </w:p>
    <w:p>
      <w:r>
        <w:rPr>
          <w:b w:val="0"/>
          <w:i w:val="0"/>
        </w:rPr>
        <w:t>Khi xóa hết sách, danh sách hiển thị “Chưa có cuốn sách nào”; nút Thêm sách vẫn hoạt động. Dữ liệu mẫu được khai báo ngoài các màn hình trong du_lieu_sach.dart nên không bị tạo lại khi điều hướng.</w:t>
      </w:r>
    </w:p>
    <w:p>
      <w:pPr>
        <w:pStyle w:val="Heading2"/>
        <w:pageBreakBefore/>
      </w:pPr>
      <w:r>
        <w:t>5.2. Danh sách và thống kê</w:t>
      </w:r>
    </w:p>
    <w:p>
      <w:r>
        <w:rPr>
          <w:b w:val="0"/>
          <w:i w:val="0"/>
        </w:rPr>
        <w:t>Ba số trong chú thích lần lượt là tổng sách / đã đọc / chưa đọc xong. Ảnh sau khi thêm chứng minh chỉ số được tính lại từ danh sách.</w:t>
      </w:r>
    </w:p>
    <w:tbl>
      <w:tblPr>
        <w:tblW w:type="auto" w:w="0"/>
        <w:jc w:val="center"/>
        <w:tblLayout w:type="fixed"/>
        <w:tblLook w:firstColumn="1" w:firstRow="1" w:lastColumn="0" w:lastRow="0" w:noHBand="0" w:noVBand="1" w:val="04A0"/>
      </w:tblPr>
      <w:tblGrid>
        <w:gridCol w:w="4762"/>
        <w:gridCol w:w="4762"/>
      </w:tblGrid>
      <w:tr>
        <w:trPr>
          <w:cantSplit/>
        </w:trPr>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3" name="Picture 3"/>
                  <wp:cNvGraphicFramePr>
                    <a:graphicFrameLocks noChangeAspect="1"/>
                  </wp:cNvGraphicFramePr>
                  <a:graphic>
                    <a:graphicData uri="http://schemas.openxmlformats.org/drawingml/2006/picture">
                      <pic:pic>
                        <pic:nvPicPr>
                          <pic:cNvPr id="0" name="03_danh_sach_ban_dau.png"/>
                          <pic:cNvPicPr/>
                        </pic:nvPicPr>
                        <pic:blipFill>
                          <a:blip r:embed="rId14"/>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3. Ba sách mẫu; thống kê ban đầu 3 / 1 / 2.</w:t>
            </w:r>
          </w:p>
        </w:tc>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4" name="Picture 4"/>
                  <wp:cNvGraphicFramePr>
                    <a:graphicFrameLocks noChangeAspect="1"/>
                  </wp:cNvGraphicFramePr>
                  <a:graphic>
                    <a:graphicData uri="http://schemas.openxmlformats.org/drawingml/2006/picture">
                      <pic:pic>
                        <pic:nvPicPr>
                          <pic:cNvPr id="0" name="07_thong_ke_sau_them.png"/>
                          <pic:cNvPicPr/>
                        </pic:nvPicPr>
                        <pic:blipFill>
                          <a:blip r:embed="rId15"/>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4. Sau khi thêm sách: thống kê 4 / 1 / 3.</w:t>
            </w:r>
          </w:p>
        </w:tc>
      </w:tr>
    </w:tbl>
    <w:p>
      <w:pPr>
        <w:pStyle w:val="Heading1"/>
        <w:pageBreakBefore/>
      </w:pPr>
      <w:r>
        <w:t>6. Màn hình Thêm sách</w:t>
      </w:r>
    </w:p>
    <w:p>
      <w:r>
        <w:rPr>
          <w:b w:val="0"/>
          <w:i w:val="0"/>
        </w:rPr>
        <w:t>Tệp thực hiện: lib/screens/man_hinh_them_sach.dart; lớp ManHinhThemSach.</w:t>
      </w:r>
    </w:p>
    <w:p>
      <w:pPr>
        <w:pStyle w:val="Heading2"/>
        <w:pageBreakBefore w:val="0"/>
      </w:pPr>
      <w:r>
        <w:t>6.1. Thành phần và xử lý</w:t>
      </w:r>
    </w:p>
    <w:p>
      <w:r>
        <w:rPr>
          <w:b w:val="0"/>
          <w:i w:val="0"/>
        </w:rPr>
        <w:t>Form có hai TextFormField tên sách và tác giả; DropdownButtonFormField với 5 thể loại; RadioGroup và RadioListTile chọn một trong ba tình trạng; DanhGiaSao chọn 0–5; ô ghi chú nhiều dòng và nút Lưu sách. Mặc định là Văn học, Chưa đọc, 0 sao và ghi chú trống.</w:t>
      </w:r>
    </w:p>
    <w:p>
      <w:r>
        <w:rPr>
          <w:b w:val="0"/>
          <w:i w:val="0"/>
        </w:rPr>
        <w:t>GlobalKey&lt;FormState&gt; kiểm tra validator của tên sách và tác giả. Nếu chuỗi sau trim() rỗng, trường nhập hiển thị lỗi và hàm luuSach() dừng. Khi hợp lệ, ứng dụng tạo Sach có mã riêng, thêm vào danhSachSach rồi trả true về màn hình danh sách.</w:t>
      </w:r>
    </w:p>
    <w:p>
      <w:r>
        <w:rPr>
          <w:b w:val="0"/>
          <w:i w:val="0"/>
        </w:rPr>
        <w:t>taoMaSach() dùng bộ đếm tăng dần, kiểm tra tránh mã đang có trong danh sách. Việc trùng tên sách vẫn được phép. Các controller được giải phóng trong dispose(); chỉ nhấn Back sẽ bỏ form và không lưu dữ liệu.</w:t>
      </w:r>
    </w:p>
    <w:p>
      <w:r>
        <w:rPr>
          <w:b w:val="0"/>
          <w:i/>
        </w:rPr>
        <w:t>Đoạn mã thực tế trong lib/screens/man_hinh_them_sach.dart:</w:t>
      </w:r>
    </w:p>
    <w:p>
      <w:pPr>
        <w:pStyle w:val="MaNguon"/>
        <w:keepNext/>
        <w:shd w:fill="F2F5F5"/>
      </w:pPr>
      <w:r>
        <w:t>void luuSach() {</w:t>
      </w:r>
    </w:p>
    <w:p>
      <w:pPr>
        <w:pStyle w:val="MaNguon"/>
        <w:keepNext/>
        <w:shd w:fill="F2F5F5"/>
      </w:pPr>
      <w:r>
        <w:t xml:space="preserve">    if (!khoaBieuMau.currentState!.validate()) return;</w:t>
      </w:r>
    </w:p>
    <w:p>
      <w:pPr>
        <w:pStyle w:val="MaNguon"/>
        <w:keepNext/>
        <w:shd w:fill="F2F5F5"/>
      </w:pPr>
      <w:r>
        <w:t xml:space="preserve">    danhSachSach.add(</w:t>
      </w:r>
    </w:p>
    <w:p>
      <w:pPr>
        <w:pStyle w:val="MaNguon"/>
        <w:keepNext/>
        <w:shd w:fill="F2F5F5"/>
      </w:pPr>
      <w:r>
        <w:t xml:space="preserve">      Sach(</w:t>
      </w:r>
    </w:p>
    <w:p>
      <w:pPr>
        <w:pStyle w:val="MaNguon"/>
        <w:keepNext/>
        <w:shd w:fill="F2F5F5"/>
      </w:pPr>
      <w:r>
        <w:t xml:space="preserve">        maSach: taoMaSach(),</w:t>
      </w:r>
    </w:p>
    <w:p>
      <w:pPr>
        <w:pStyle w:val="MaNguon"/>
        <w:keepNext/>
        <w:shd w:fill="F2F5F5"/>
      </w:pPr>
      <w:r>
        <w:t xml:space="preserve">        tenSach: dieuKhienTenSach.text.trim(),</w:t>
      </w:r>
    </w:p>
    <w:p>
      <w:pPr>
        <w:pStyle w:val="MaNguon"/>
        <w:keepNext/>
        <w:shd w:fill="F2F5F5"/>
      </w:pPr>
      <w:r>
        <w:t xml:space="preserve">        tacGia: dieuKhienTacGia.text.trim(),</w:t>
      </w:r>
    </w:p>
    <w:p>
      <w:pPr>
        <w:pStyle w:val="MaNguon"/>
        <w:keepNext/>
        <w:shd w:fill="F2F5F5"/>
      </w:pPr>
      <w:r>
        <w:t xml:space="preserve">        theLoai: theLoai,</w:t>
      </w:r>
    </w:p>
    <w:p>
      <w:pPr>
        <w:pStyle w:val="MaNguon"/>
        <w:keepNext/>
        <w:shd w:fill="F2F5F5"/>
      </w:pPr>
      <w:r>
        <w:t xml:space="preserve">        tinhTrang: tinhTrang,</w:t>
      </w:r>
    </w:p>
    <w:p>
      <w:pPr>
        <w:pStyle w:val="MaNguon"/>
        <w:keepNext/>
        <w:shd w:fill="F2F5F5"/>
      </w:pPr>
      <w:r>
        <w:t xml:space="preserve">        danhGia: danhGia,</w:t>
      </w:r>
    </w:p>
    <w:p>
      <w:pPr>
        <w:pStyle w:val="MaNguon"/>
        <w:keepNext/>
        <w:shd w:fill="F2F5F5"/>
      </w:pPr>
      <w:r>
        <w:t xml:space="preserve">        ghiChu: dieuKhienGhiChu.text.trim(),</w:t>
      </w:r>
    </w:p>
    <w:p>
      <w:pPr>
        <w:pStyle w:val="MaNguon"/>
        <w:keepNext/>
        <w:shd w:fill="F2F5F5"/>
      </w:pPr>
      <w:r>
        <w:t xml:space="preserve">      ),</w:t>
      </w:r>
    </w:p>
    <w:p>
      <w:pPr>
        <w:pStyle w:val="MaNguon"/>
        <w:keepNext/>
        <w:shd w:fill="F2F5F5"/>
      </w:pPr>
      <w:r>
        <w:t xml:space="preserve">    );</w:t>
      </w:r>
    </w:p>
    <w:p>
      <w:pPr>
        <w:pStyle w:val="MaNguon"/>
        <w:keepNext/>
        <w:shd w:fill="F2F5F5"/>
      </w:pPr>
      <w:r>
        <w:t xml:space="preserve">    Navigator.pop(context, true);</w:t>
      </w:r>
    </w:p>
    <w:p>
      <w:pPr>
        <w:pStyle w:val="MaNguon"/>
        <w:keepNext w:val="0"/>
        <w:shd w:fill="F2F5F5"/>
      </w:pPr>
      <w:r>
        <w:t xml:space="preserve">  }</w:t>
      </w:r>
    </w:p>
    <w:p>
      <w:pPr>
        <w:pStyle w:val="Heading2"/>
        <w:pageBreakBefore/>
      </w:pPr>
      <w:r>
        <w:t>6.2. Hình ảnh form nhập liệu</w:t>
      </w:r>
    </w:p>
    <w:p>
      <w:r>
        <w:rPr>
          <w:b w:val="0"/>
          <w:i w:val="0"/>
        </w:rPr>
        <w:t>Form dài được chụp ở hai vị trí cuộn để thể hiện đầy đủ thành phần. Nhấn lại sao đang chọn sẽ đưa đánh giá về 0; ghi chú không bắt buộc nhập.</w:t>
      </w:r>
    </w:p>
    <w:tbl>
      <w:tblPr>
        <w:tblW w:type="auto" w:w="0"/>
        <w:jc w:val="center"/>
        <w:tblLayout w:type="fixed"/>
        <w:tblLook w:firstColumn="1" w:firstRow="1" w:lastColumn="0" w:lastRow="0" w:noHBand="0" w:noVBand="1" w:val="04A0"/>
      </w:tblPr>
      <w:tblGrid>
        <w:gridCol w:w="4762"/>
        <w:gridCol w:w="4762"/>
      </w:tblGrid>
      <w:tr>
        <w:trPr>
          <w:cantSplit/>
        </w:trPr>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5" name="Picture 5"/>
                  <wp:cNvGraphicFramePr>
                    <a:graphicFrameLocks noChangeAspect="1"/>
                  </wp:cNvGraphicFramePr>
                  <a:graphic>
                    <a:graphicData uri="http://schemas.openxmlformats.org/drawingml/2006/picture">
                      <pic:pic>
                        <pic:nvPicPr>
                          <pic:cNvPr id="0" name="04_them_sach_phan_tren.png"/>
                          <pic:cNvPicPr/>
                        </pic:nvPicPr>
                        <pic:blipFill>
                          <a:blip r:embed="rId16"/>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5. Phần trên: thông tin sách và tình trạng đọc.</w:t>
            </w:r>
          </w:p>
        </w:tc>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6" name="Picture 6"/>
                  <wp:cNvGraphicFramePr>
                    <a:graphicFrameLocks noChangeAspect="1"/>
                  </wp:cNvGraphicFramePr>
                  <a:graphic>
                    <a:graphicData uri="http://schemas.openxmlformats.org/drawingml/2006/picture">
                      <pic:pic>
                        <pic:nvPicPr>
                          <pic:cNvPr id="0" name="05_them_sach_phan_duoi.png"/>
                          <pic:cNvPicPr/>
                        </pic:nvPicPr>
                        <pic:blipFill>
                          <a:blip r:embed="rId17"/>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6. Phần dưới: đánh giá, ghi chú và nút Lưu sách.</w:t>
            </w:r>
          </w:p>
        </w:tc>
      </w:tr>
    </w:tbl>
    <w:p>
      <w:pPr>
        <w:pStyle w:val="Heading2"/>
        <w:pageBreakBefore/>
      </w:pPr>
      <w:r>
        <w:t>6.3. Kiểm tra dữ liệu và kết quả lưu</w:t>
      </w:r>
    </w:p>
    <w:p>
      <w:r>
        <w:rPr>
          <w:b w:val="0"/>
          <w:i w:val="0"/>
        </w:rPr>
        <w:t>Sách minh họa có tên “Nhap mon Flutter”, tác giả “Hoang Son”; giữ mặc định Văn học, Chưa đọc, 0 sao và ghi chú trống. Đây là dữ liệu được thêm khi chụp báo cáo, không thuộc 3 sách mẫu ban đầu.</w:t>
      </w:r>
    </w:p>
    <w:tbl>
      <w:tblPr>
        <w:tblW w:type="auto" w:w="0"/>
        <w:jc w:val="center"/>
        <w:tblLayout w:type="fixed"/>
        <w:tblLook w:firstColumn="1" w:firstRow="1" w:lastColumn="0" w:lastRow="0" w:noHBand="0" w:noVBand="1" w:val="04A0"/>
      </w:tblPr>
      <w:tblGrid>
        <w:gridCol w:w="4762"/>
        <w:gridCol w:w="4762"/>
      </w:tblGrid>
      <w:tr>
        <w:trPr>
          <w:cantSplit/>
        </w:trPr>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7" name="Picture 7"/>
                  <wp:cNvGraphicFramePr>
                    <a:graphicFrameLocks noChangeAspect="1"/>
                  </wp:cNvGraphicFramePr>
                  <a:graphic>
                    <a:graphicData uri="http://schemas.openxmlformats.org/drawingml/2006/picture">
                      <pic:pic>
                        <pic:nvPicPr>
                          <pic:cNvPr id="0" name="06_loi_them_sach.png"/>
                          <pic:cNvPicPr/>
                        </pic:nvPicPr>
                        <pic:blipFill>
                          <a:blip r:embed="rId18"/>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7. Bỏ trống tên và tác giả: hiển thị hai lỗi.</w:t>
            </w:r>
          </w:p>
        </w:tc>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8" name="Picture 8"/>
                  <wp:cNvGraphicFramePr>
                    <a:graphicFrameLocks noChangeAspect="1"/>
                  </wp:cNvGraphicFramePr>
                  <a:graphic>
                    <a:graphicData uri="http://schemas.openxmlformats.org/drawingml/2006/picture">
                      <pic:pic>
                        <pic:nvPicPr>
                          <pic:cNvPr id="0" name="08_sach_moi_trong_danh_sach.png"/>
                          <pic:cNvPicPr/>
                        </pic:nvPicPr>
                        <pic:blipFill>
                          <a:blip r:embed="rId19"/>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8. Sách minh họa đã xuất hiện sau khi lưu.</w:t>
            </w:r>
          </w:p>
        </w:tc>
      </w:tr>
    </w:tbl>
    <w:p>
      <w:pPr>
        <w:pStyle w:val="Heading1"/>
        <w:pageBreakBefore/>
      </w:pPr>
      <w:r>
        <w:t>7. Màn hình Chi tiết sách</w:t>
      </w:r>
    </w:p>
    <w:p>
      <w:r>
        <w:rPr>
          <w:b w:val="0"/>
          <w:i w:val="0"/>
        </w:rPr>
        <w:t>Tệp thực hiện: lib/screens/man_hinh_chi_tiet_sach.dart; lớp ManHinhChiTietSach.</w:t>
      </w:r>
    </w:p>
    <w:p>
      <w:pPr>
        <w:pStyle w:val="Heading2"/>
        <w:pageBreakBefore w:val="0"/>
      </w:pPr>
      <w:r>
        <w:t>7.1. Thành phần và xử lý</w:t>
      </w:r>
    </w:p>
    <w:p>
      <w:r>
        <w:rPr>
          <w:b w:val="0"/>
          <w:i w:val="0"/>
        </w:rPr>
        <w:t>Card hiển thị tên sách, tác giả, thể loại, trạng thái, hàng sao và ghi chú. Nếu ghi chú trống thì hiện “Chưa có ghi chú”. Bên dưới là ba nút xếp dọc: Đánh dấu đã đọc, Quay lại và Xóa sách.</w:t>
      </w:r>
    </w:p>
    <w:p>
      <w:r>
        <w:rPr>
          <w:b w:val="0"/>
          <w:i w:val="0"/>
        </w:rPr>
        <w:t>Constructor nhận chính đối tượng Sach từ danh sách. Khi nhấn sao, callback cập nhật trực tiếp sach.danhGia bên trong setState(). Nhấn lại sao đang chọn đưa đánh giá về 0. Khi trở về danh sách, hàng sao hiển thị giá trị mới.</w:t>
      </w:r>
    </w:p>
    <w:p>
      <w:r>
        <w:rPr>
          <w:b w:val="0"/>
          <w:i w:val="0"/>
        </w:rPr>
        <w:t>danhDauDaDoc() đổi trạng thái thành “Đã đọc”, gọi setState() và hiện SnackBar. Màn hình chi tiết vẫn mở; nút đánh dấu bị vô hiệu hóa. Nhấn Quay lại hoặc Back mới về danh sách và tính lại thống kê.</w:t>
      </w:r>
    </w:p>
    <w:p>
      <w:r>
        <w:rPr>
          <w:b w:val="0"/>
          <w:i w:val="0"/>
        </w:rPr>
        <w:t>xoaSach() mở AlertDialog. Hủy giữ nguyên sách. Xóa dùng removeWhere theo maSach, sau đó Navigator.pop(context, true). Vì xác định theo mã nên hai sách trùng tên vẫn được xử lý đúng.</w:t>
      </w:r>
    </w:p>
    <w:p>
      <w:r>
        <w:rPr>
          <w:b w:val="0"/>
          <w:i/>
        </w:rPr>
        <w:t>Đoạn mã thực tế trong lib/screens/man_hinh_chi_tiet_sach.dart:</w:t>
      </w:r>
    </w:p>
    <w:p>
      <w:pPr>
        <w:pStyle w:val="MaNguon"/>
        <w:keepNext/>
        <w:shd w:fill="F2F5F5"/>
      </w:pPr>
      <w:r>
        <w:t>Future&lt;void&gt; xoaSach() async {</w:t>
      </w:r>
    </w:p>
    <w:p>
      <w:pPr>
        <w:pStyle w:val="MaNguon"/>
        <w:keepNext/>
        <w:shd w:fill="F2F5F5"/>
      </w:pPr>
      <w:r>
        <w:t xml:space="preserve">    final dongY = await showDialog&lt;bool&gt;(</w:t>
      </w:r>
    </w:p>
    <w:p>
      <w:pPr>
        <w:pStyle w:val="MaNguon"/>
        <w:keepNext/>
        <w:shd w:fill="F2F5F5"/>
      </w:pPr>
      <w:r>
        <w:t xml:space="preserve">      context: context,</w:t>
      </w:r>
    </w:p>
    <w:p>
      <w:pPr>
        <w:pStyle w:val="MaNguon"/>
        <w:keepNext/>
        <w:shd w:fill="F2F5F5"/>
      </w:pPr>
      <w:r>
        <w:t xml:space="preserve">      builder: (context) =&gt; AlertDialog(</w:t>
      </w:r>
    </w:p>
    <w:p>
      <w:pPr>
        <w:pStyle w:val="MaNguon"/>
        <w:keepNext/>
        <w:shd w:fill="F2F5F5"/>
      </w:pPr>
      <w:r>
        <w:t xml:space="preserve">        title: const Text('Xóa sách'),</w:t>
      </w:r>
    </w:p>
    <w:p>
      <w:pPr>
        <w:pStyle w:val="MaNguon"/>
        <w:keepNext/>
        <w:shd w:fill="F2F5F5"/>
      </w:pPr>
      <w:r>
        <w:t xml:space="preserve">        content: const Text('Bạn có chắc muốn xóa cuốn sách này?'),</w:t>
      </w:r>
    </w:p>
    <w:p>
      <w:pPr>
        <w:pStyle w:val="MaNguon"/>
        <w:keepNext/>
        <w:shd w:fill="F2F5F5"/>
      </w:pPr>
      <w:r>
        <w:t xml:space="preserve">        actions: [</w:t>
      </w:r>
    </w:p>
    <w:p>
      <w:pPr>
        <w:pStyle w:val="MaNguon"/>
        <w:keepNext/>
        <w:shd w:fill="F2F5F5"/>
      </w:pPr>
      <w:r>
        <w:t xml:space="preserve">          TextButton(</w:t>
      </w:r>
    </w:p>
    <w:p>
      <w:pPr>
        <w:pStyle w:val="MaNguon"/>
        <w:keepNext/>
        <w:shd w:fill="F2F5F5"/>
      </w:pPr>
      <w:r>
        <w:t xml:space="preserve">            onPressed: () =&gt; Navigator.pop(context, false),</w:t>
      </w:r>
    </w:p>
    <w:p>
      <w:pPr>
        <w:pStyle w:val="MaNguon"/>
        <w:keepNext/>
        <w:shd w:fill="F2F5F5"/>
      </w:pPr>
      <w:r>
        <w:t xml:space="preserve">            child: const Text('Hủy'),</w:t>
      </w:r>
    </w:p>
    <w:p>
      <w:pPr>
        <w:pStyle w:val="MaNguon"/>
        <w:keepNext/>
        <w:shd w:fill="F2F5F5"/>
      </w:pPr>
      <w:r>
        <w:t xml:space="preserve">          ),</w:t>
      </w:r>
    </w:p>
    <w:p>
      <w:pPr>
        <w:pStyle w:val="MaNguon"/>
        <w:keepNext/>
        <w:shd w:fill="F2F5F5"/>
      </w:pPr>
      <w:r>
        <w:t xml:space="preserve">          TextButton(</w:t>
      </w:r>
    </w:p>
    <w:p>
      <w:pPr>
        <w:pStyle w:val="MaNguon"/>
        <w:keepNext/>
        <w:shd w:fill="F2F5F5"/>
      </w:pPr>
      <w:r>
        <w:t xml:space="preserve">            onPressed: () =&gt; Navigator.pop(context, true),</w:t>
      </w:r>
    </w:p>
    <w:p>
      <w:pPr>
        <w:pStyle w:val="MaNguon"/>
        <w:keepNext/>
        <w:shd w:fill="F2F5F5"/>
      </w:pPr>
      <w:r>
        <w:t xml:space="preserve">            style: TextButton.styleFrom(foregroundColor: mauLoi),</w:t>
      </w:r>
    </w:p>
    <w:p>
      <w:pPr>
        <w:pStyle w:val="MaNguon"/>
        <w:keepNext/>
        <w:shd w:fill="F2F5F5"/>
      </w:pPr>
      <w:r>
        <w:t xml:space="preserve">            child: const Text('Xóa'),</w:t>
      </w:r>
    </w:p>
    <w:p>
      <w:pPr>
        <w:pStyle w:val="MaNguon"/>
        <w:keepNext/>
        <w:shd w:fill="F2F5F5"/>
      </w:pPr>
      <w:r>
        <w:t xml:space="preserve">          ),</w:t>
      </w:r>
    </w:p>
    <w:p>
      <w:pPr>
        <w:pStyle w:val="MaNguon"/>
        <w:keepNext/>
        <w:shd w:fill="F2F5F5"/>
      </w:pPr>
      <w:r>
        <w:t xml:space="preserve">        ],</w:t>
      </w:r>
    </w:p>
    <w:p>
      <w:pPr>
        <w:pStyle w:val="MaNguon"/>
        <w:keepNext/>
        <w:shd w:fill="F2F5F5"/>
      </w:pPr>
      <w:r>
        <w:t xml:space="preserve">      ),</w:t>
      </w:r>
    </w:p>
    <w:p>
      <w:pPr>
        <w:pStyle w:val="MaNguon"/>
        <w:keepNext/>
        <w:shd w:fill="F2F5F5"/>
      </w:pPr>
      <w:r>
        <w:t xml:space="preserve">    );</w:t>
      </w:r>
    </w:p>
    <w:p>
      <w:pPr>
        <w:pStyle w:val="MaNguon"/>
        <w:keepNext/>
        <w:shd w:fill="F2F5F5"/>
      </w:pPr>
      <w:r>
        <w:t xml:space="preserve">    if (!mounted || dongY != true) return;</w:t>
      </w:r>
    </w:p>
    <w:p>
      <w:pPr>
        <w:pStyle w:val="MaNguon"/>
        <w:keepNext/>
        <w:shd w:fill="F2F5F5"/>
      </w:pPr>
      <w:r>
        <w:t xml:space="preserve">    danhSachSach.removeWhere((sach) =&gt; sach.maSach == widget.sach.maSach);</w:t>
      </w:r>
    </w:p>
    <w:p>
      <w:pPr>
        <w:pStyle w:val="MaNguon"/>
        <w:keepNext/>
        <w:shd w:fill="F2F5F5"/>
      </w:pPr>
      <w:r>
        <w:t xml:space="preserve">    Navigator.pop(context, true);</w:t>
      </w:r>
    </w:p>
    <w:p>
      <w:pPr>
        <w:pStyle w:val="MaNguon"/>
        <w:keepNext w:val="0"/>
        <w:shd w:fill="F2F5F5"/>
      </w:pPr>
      <w:r>
        <w:t xml:space="preserve">  }</w:t>
      </w:r>
    </w:p>
    <w:p>
      <w:pPr>
        <w:pStyle w:val="Heading2"/>
        <w:pageBreakBefore/>
      </w:pPr>
      <w:r>
        <w:t>7.2. Xem chi tiết và chỉnh đánh giá</w:t>
      </w:r>
    </w:p>
    <w:p>
      <w:r>
        <w:rPr>
          <w:b w:val="0"/>
          <w:i w:val="0"/>
        </w:rPr>
        <w:t>Hai ảnh dùng cùng một cuốn sách minh họa. Giá trị đánh giá thay đổi ngay trên màn hình chi tiết, không mở thêm màn hình chỉnh sửa.</w:t>
      </w:r>
    </w:p>
    <w:tbl>
      <w:tblPr>
        <w:tblW w:type="auto" w:w="0"/>
        <w:jc w:val="center"/>
        <w:tblLayout w:type="fixed"/>
        <w:tblLook w:firstColumn="1" w:firstRow="1" w:lastColumn="0" w:lastRow="0" w:noHBand="0" w:noVBand="1" w:val="04A0"/>
      </w:tblPr>
      <w:tblGrid>
        <w:gridCol w:w="4762"/>
        <w:gridCol w:w="4762"/>
      </w:tblGrid>
      <w:tr>
        <w:trPr>
          <w:cantSplit/>
        </w:trPr>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9" name="Picture 9"/>
                  <wp:cNvGraphicFramePr>
                    <a:graphicFrameLocks noChangeAspect="1"/>
                  </wp:cNvGraphicFramePr>
                  <a:graphic>
                    <a:graphicData uri="http://schemas.openxmlformats.org/drawingml/2006/picture">
                      <pic:pic>
                        <pic:nvPicPr>
                          <pic:cNvPr id="0" name="09_chi_tiet_sach.png"/>
                          <pic:cNvPicPr/>
                        </pic:nvPicPr>
                        <pic:blipFill>
                          <a:blip r:embed="rId20"/>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9. Chi tiết sách mới: 0 sao và ghi chú trống.</w:t>
            </w:r>
          </w:p>
        </w:tc>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10" name="Picture 10"/>
                  <wp:cNvGraphicFramePr>
                    <a:graphicFrameLocks noChangeAspect="1"/>
                  </wp:cNvGraphicFramePr>
                  <a:graphic>
                    <a:graphicData uri="http://schemas.openxmlformats.org/drawingml/2006/picture">
                      <pic:pic>
                        <pic:nvPicPr>
                          <pic:cNvPr id="0" name="10_doi_danh_gia.png"/>
                          <pic:cNvPicPr/>
                        </pic:nvPicPr>
                        <pic:blipFill>
                          <a:blip r:embed="rId21"/>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10. Nhấn sao thứ 5: đánh giá cập nhật thành 5 / 5.</w:t>
            </w:r>
          </w:p>
        </w:tc>
      </w:tr>
    </w:tbl>
    <w:p>
      <w:pPr>
        <w:pStyle w:val="Heading2"/>
        <w:pageBreakBefore/>
      </w:pPr>
      <w:r>
        <w:t>7.3. Đánh dấu đã đọc và cập nhật thống kê</w:t>
      </w:r>
    </w:p>
    <w:p>
      <w:r>
        <w:rPr>
          <w:b w:val="0"/>
          <w:i w:val="0"/>
        </w:rPr>
        <w:t>Sau khi đánh dấu cuốn minh họa là đã đọc, tổng số sách vẫn là 4; số đã đọc tăng từ 1 lên 2 và số chưa đọc xong giảm từ 3 xuống 2.</w:t>
      </w:r>
    </w:p>
    <w:tbl>
      <w:tblPr>
        <w:tblW w:type="auto" w:w="0"/>
        <w:jc w:val="center"/>
        <w:tblLayout w:type="fixed"/>
        <w:tblLook w:firstColumn="1" w:firstRow="1" w:lastColumn="0" w:lastRow="0" w:noHBand="0" w:noVBand="1" w:val="04A0"/>
      </w:tblPr>
      <w:tblGrid>
        <w:gridCol w:w="4762"/>
        <w:gridCol w:w="4762"/>
      </w:tblGrid>
      <w:tr>
        <w:trPr>
          <w:cantSplit/>
        </w:trPr>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11" name="Picture 11"/>
                  <wp:cNvGraphicFramePr>
                    <a:graphicFrameLocks noChangeAspect="1"/>
                  </wp:cNvGraphicFramePr>
                  <a:graphic>
                    <a:graphicData uri="http://schemas.openxmlformats.org/drawingml/2006/picture">
                      <pic:pic>
                        <pic:nvPicPr>
                          <pic:cNvPr id="0" name="11_danh_dau_da_doc.png"/>
                          <pic:cNvPicPr/>
                        </pic:nvPicPr>
                        <pic:blipFill>
                          <a:blip r:embed="rId22"/>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11. Đã đọc; nút đánh dấu được vô hiệu hóa.</w:t>
            </w:r>
          </w:p>
        </w:tc>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12" name="Picture 12"/>
                  <wp:cNvGraphicFramePr>
                    <a:graphicFrameLocks noChangeAspect="1"/>
                  </wp:cNvGraphicFramePr>
                  <a:graphic>
                    <a:graphicData uri="http://schemas.openxmlformats.org/drawingml/2006/picture">
                      <pic:pic>
                        <pic:nvPicPr>
                          <pic:cNvPr id="0" name="12_thong_ke_sau_da_doc.png"/>
                          <pic:cNvPicPr/>
                        </pic:nvPicPr>
                        <pic:blipFill>
                          <a:blip r:embed="rId23"/>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12. Quay lại danh sách: thống kê 4 / 2 / 2.</w:t>
            </w:r>
          </w:p>
        </w:tc>
      </w:tr>
    </w:tbl>
    <w:p>
      <w:pPr>
        <w:pStyle w:val="Heading2"/>
        <w:pageBreakBefore/>
      </w:pPr>
      <w:r>
        <w:t>7.4. Xóa sách có xác nhận</w:t>
      </w:r>
    </w:p>
    <w:p>
      <w:r>
        <w:rPr>
          <w:b w:val="0"/>
          <w:i w:val="0"/>
        </w:rPr>
        <w:t>Cuốn minh họa được xóa sau khi chọn Xóa trong hộp thoại. Danh sách trở về 3 cuốn ban đầu; thống kê đã đọc và chưa đọc xong cũng được tính lại.</w:t>
      </w:r>
    </w:p>
    <w:tbl>
      <w:tblPr>
        <w:tblW w:type="auto" w:w="0"/>
        <w:jc w:val="center"/>
        <w:tblLayout w:type="fixed"/>
        <w:tblLook w:firstColumn="1" w:firstRow="1" w:lastColumn="0" w:lastRow="0" w:noHBand="0" w:noVBand="1" w:val="04A0"/>
      </w:tblPr>
      <w:tblGrid>
        <w:gridCol w:w="4762"/>
        <w:gridCol w:w="4762"/>
      </w:tblGrid>
      <w:tr>
        <w:trPr>
          <w:cantSplit/>
        </w:trPr>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13" name="Picture 13"/>
                  <wp:cNvGraphicFramePr>
                    <a:graphicFrameLocks noChangeAspect="1"/>
                  </wp:cNvGraphicFramePr>
                  <a:graphic>
                    <a:graphicData uri="http://schemas.openxmlformats.org/drawingml/2006/picture">
                      <pic:pic>
                        <pic:nvPicPr>
                          <pic:cNvPr id="0" name="13_xac_nhan_xoa.png"/>
                          <pic:cNvPicPr/>
                        </pic:nvPicPr>
                        <pic:blipFill>
                          <a:blip r:embed="rId24"/>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13. Hộp thoại Hủy / Xóa trước khi xóa sách.</w:t>
            </w:r>
          </w:p>
        </w:tc>
        <w:tc>
          <w:tcPr>
            <w:tcW w:type="dxa" w:w="4535"/>
            <w:vAlign w:val="top"/>
          </w:tcPr>
          <w:p>
            <w:pPr>
              <w:keepNext/>
              <w:spacing w:after="120"/>
              <w:jc w:val="center"/>
            </w:pPr>
            <w:r>
              <w:drawing>
                <wp:inline xmlns:a="http://schemas.openxmlformats.org/drawingml/2006/main" xmlns:pic="http://schemas.openxmlformats.org/drawingml/2006/picture">
                  <wp:extent cx="2520000" cy="5600000"/>
                  <wp:docPr id="14" name="Picture 14"/>
                  <wp:cNvGraphicFramePr>
                    <a:graphicFrameLocks noChangeAspect="1"/>
                  </wp:cNvGraphicFramePr>
                  <a:graphic>
                    <a:graphicData uri="http://schemas.openxmlformats.org/drawingml/2006/picture">
                      <pic:pic>
                        <pic:nvPicPr>
                          <pic:cNvPr id="0" name="14_thong_ke_sau_xoa.png"/>
                          <pic:cNvPicPr/>
                        </pic:nvPicPr>
                        <pic:blipFill>
                          <a:blip r:embed="rId25"/>
                          <a:stretch>
                            <a:fillRect/>
                          </a:stretch>
                        </pic:blipFill>
                        <pic:spPr>
                          <a:xfrm>
                            <a:off x="0" y="0"/>
                            <a:ext cx="2520000" cy="5600000"/>
                          </a:xfrm>
                          <a:prstGeom prst="rect"/>
                        </pic:spPr>
                      </pic:pic>
                    </a:graphicData>
                  </a:graphic>
                </wp:inline>
              </w:drawing>
            </w:r>
          </w:p>
          <w:p>
            <w:pPr>
              <w:spacing w:after="40" w:line="240" w:lineRule="auto"/>
              <w:jc w:val="center"/>
            </w:pPr>
            <w:r>
              <w:rPr>
                <w:i/>
                <w:sz w:val="22"/>
              </w:rPr>
              <w:t>Hình 14. Sau khi xóa sách minh họa: thống kê 3 / 1 / 2.</w:t>
            </w:r>
          </w:p>
        </w:tc>
      </w:tr>
    </w:tbl>
    <w:p>
      <w:pPr>
        <w:pStyle w:val="Heading1"/>
        <w:pageBreakBefore/>
      </w:pPr>
      <w:r>
        <w:t>8. Kiểm thử và kết quả</w:t>
      </w:r>
    </w:p>
    <w:p>
      <w:r>
        <w:rPr>
          <w:b w:val="0"/>
          <w:i w:val="0"/>
        </w:rPr>
        <w:t>Ngày kiểm tra: 21/10/2026. Đã chạy flutter analyze: “No issues found!”. Đã chạy flutter test: cả 6 bài kiểm thử widget đều đạt. Đồng thời đã thao tác ứng dụng trên Pixel 8 / Android 16 để chụp các tình huống minh họa ở mục 4–7.</w:t>
      </w:r>
    </w:p>
    <w:p>
      <w:r>
        <w:rPr>
          <w:b w:val="0"/>
          <w:i w:val="0"/>
        </w:rPr>
        <w:t>Bảng dưới nhóm các tình huống được kiểm tra trong bộ widget test và các thao tác chạy thực tế. Số tình huống không phải số lượng hàm testWidgets().</w:t>
      </w:r>
    </w:p>
    <w:tbl>
      <w:tblPr>
        <w:tblStyle w:val="TableGrid"/>
        <w:tblW w:type="auto" w:w="0"/>
        <w:jc w:val="center"/>
        <w:tblLayout w:type="fixed"/>
        <w:tblLook w:firstColumn="1" w:firstRow="1" w:lastColumn="0" w:lastRow="0" w:noHBand="0" w:noVBand="1" w:val="04A0"/>
      </w:tblPr>
      <w:tblGrid>
        <w:gridCol w:w="624"/>
        <w:gridCol w:w="2721"/>
        <w:gridCol w:w="5159"/>
        <w:gridCol w:w="1020"/>
      </w:tblGrid>
      <w:tr>
        <w:trPr>
          <w:cantSplit/>
          <w:tblHeader/>
        </w:trPr>
        <w:tc>
          <w:tcPr>
            <w:tcW w:type="dxa" w:w="624"/>
            <w:vAlign w:val="center"/>
            <w:shd w:fill="E0F2F1"/>
          </w:tcPr>
          <w:p>
            <w:pPr>
              <w:keepNext w:val="0"/>
              <w:spacing w:before="60" w:after="60" w:line="240" w:lineRule="auto"/>
            </w:pPr>
            <w:r>
              <w:rPr>
                <w:b/>
                <w:sz w:val="21"/>
              </w:rPr>
              <w:t>STT</w:t>
            </w:r>
          </w:p>
        </w:tc>
        <w:tc>
          <w:tcPr>
            <w:tcW w:type="dxa" w:w="2721"/>
            <w:vAlign w:val="center"/>
            <w:shd w:fill="E0F2F1"/>
          </w:tcPr>
          <w:p>
            <w:pPr>
              <w:keepNext w:val="0"/>
              <w:spacing w:before="60" w:after="60" w:line="240" w:lineRule="auto"/>
            </w:pPr>
            <w:r>
              <w:rPr>
                <w:b/>
                <w:sz w:val="21"/>
              </w:rPr>
              <w:t>Tình huống</w:t>
            </w:r>
          </w:p>
        </w:tc>
        <w:tc>
          <w:tcPr>
            <w:tcW w:type="dxa" w:w="5159"/>
            <w:vAlign w:val="center"/>
            <w:shd w:fill="E0F2F1"/>
          </w:tcPr>
          <w:p>
            <w:pPr>
              <w:keepNext w:val="0"/>
              <w:spacing w:before="60" w:after="60" w:line="240" w:lineRule="auto"/>
            </w:pPr>
            <w:r>
              <w:rPr>
                <w:b/>
                <w:sz w:val="21"/>
              </w:rPr>
              <w:t>Kết quả xác nhận</w:t>
            </w:r>
          </w:p>
        </w:tc>
        <w:tc>
          <w:tcPr>
            <w:tcW w:type="dxa" w:w="1020"/>
            <w:vAlign w:val="center"/>
            <w:shd w:fill="E0F2F1"/>
          </w:tcPr>
          <w:p>
            <w:pPr>
              <w:keepNext w:val="0"/>
              <w:spacing w:before="60" w:after="60" w:line="240" w:lineRule="auto"/>
            </w:pPr>
            <w:r>
              <w:rPr>
                <w:b/>
                <w:sz w:val="21"/>
              </w:rPr>
              <w:t>Kết quả</w:t>
            </w:r>
          </w:p>
        </w:tc>
      </w:tr>
      <w:tr>
        <w:trPr>
          <w:cantSplit/>
        </w:trPr>
        <w:tc>
          <w:tcPr>
            <w:tcW w:type="dxa" w:w="624"/>
            <w:vAlign w:val="center"/>
          </w:tcPr>
          <w:p>
            <w:pPr>
              <w:keepNext w:val="0"/>
              <w:spacing w:before="60" w:after="60" w:line="240" w:lineRule="auto"/>
            </w:pPr>
            <w:r>
              <w:rPr>
                <w:sz w:val="21"/>
              </w:rPr>
              <w:t>1</w:t>
            </w:r>
          </w:p>
        </w:tc>
        <w:tc>
          <w:tcPr>
            <w:tcW w:type="dxa" w:w="2721"/>
            <w:vAlign w:val="center"/>
          </w:tcPr>
          <w:p>
            <w:pPr>
              <w:keepNext w:val="0"/>
              <w:spacing w:before="60" w:after="60" w:line="240" w:lineRule="auto"/>
            </w:pPr>
            <w:r>
              <w:rPr>
                <w:sz w:val="21"/>
              </w:rPr>
              <w:t>Đăng nhập bỏ trống hoặc sai</w:t>
            </w:r>
          </w:p>
        </w:tc>
        <w:tc>
          <w:tcPr>
            <w:tcW w:type="dxa" w:w="5159"/>
            <w:vAlign w:val="center"/>
          </w:tcPr>
          <w:p>
            <w:pPr>
              <w:keepNext w:val="0"/>
              <w:spacing w:before="60" w:after="60" w:line="240" w:lineRule="auto"/>
            </w:pPr>
            <w:r>
              <w:rPr>
                <w:sz w:val="21"/>
              </w:rPr>
              <w:t>Báo lỗi, giữ màn hình đăng nhập.</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2</w:t>
            </w:r>
          </w:p>
        </w:tc>
        <w:tc>
          <w:tcPr>
            <w:tcW w:type="dxa" w:w="2721"/>
            <w:vAlign w:val="center"/>
          </w:tcPr>
          <w:p>
            <w:pPr>
              <w:keepNext w:val="0"/>
              <w:spacing w:before="60" w:after="60" w:line="240" w:lineRule="auto"/>
            </w:pPr>
            <w:r>
              <w:rPr>
                <w:sz w:val="21"/>
              </w:rPr>
              <w:t>Đăng nhập admin / 123456</w:t>
            </w:r>
          </w:p>
        </w:tc>
        <w:tc>
          <w:tcPr>
            <w:tcW w:type="dxa" w:w="5159"/>
            <w:vAlign w:val="center"/>
          </w:tcPr>
          <w:p>
            <w:pPr>
              <w:keepNext w:val="0"/>
              <w:spacing w:before="60" w:after="60" w:line="240" w:lineRule="auto"/>
            </w:pPr>
            <w:r>
              <w:rPr>
                <w:sz w:val="21"/>
              </w:rPr>
              <w:t>Mở danh sách; không Back về đăng nhập.</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3</w:t>
            </w:r>
          </w:p>
        </w:tc>
        <w:tc>
          <w:tcPr>
            <w:tcW w:type="dxa" w:w="2721"/>
            <w:vAlign w:val="center"/>
          </w:tcPr>
          <w:p>
            <w:pPr>
              <w:keepNext w:val="0"/>
              <w:spacing w:before="60" w:after="60" w:line="240" w:lineRule="auto"/>
            </w:pPr>
            <w:r>
              <w:rPr>
                <w:sz w:val="21"/>
              </w:rPr>
              <w:t>Dữ liệu ban đầu</w:t>
            </w:r>
          </w:p>
        </w:tc>
        <w:tc>
          <w:tcPr>
            <w:tcW w:type="dxa" w:w="5159"/>
            <w:vAlign w:val="center"/>
          </w:tcPr>
          <w:p>
            <w:pPr>
              <w:keepNext w:val="0"/>
              <w:spacing w:before="60" w:after="60" w:line="240" w:lineRule="auto"/>
            </w:pPr>
            <w:r>
              <w:rPr>
                <w:sz w:val="21"/>
              </w:rPr>
              <w:t>3 sách mẫu; thống kê 3 / 1 / 2.</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4</w:t>
            </w:r>
          </w:p>
        </w:tc>
        <w:tc>
          <w:tcPr>
            <w:tcW w:type="dxa" w:w="2721"/>
            <w:vAlign w:val="center"/>
          </w:tcPr>
          <w:p>
            <w:pPr>
              <w:keepNext w:val="0"/>
              <w:spacing w:before="60" w:after="60" w:line="240" w:lineRule="auto"/>
            </w:pPr>
            <w:r>
              <w:rPr>
                <w:sz w:val="21"/>
              </w:rPr>
              <w:t>Tên sách hoặc tác giả trống/khoảng trắng</w:t>
            </w:r>
          </w:p>
        </w:tc>
        <w:tc>
          <w:tcPr>
            <w:tcW w:type="dxa" w:w="5159"/>
            <w:vAlign w:val="center"/>
          </w:tcPr>
          <w:p>
            <w:pPr>
              <w:keepNext w:val="0"/>
              <w:spacing w:before="60" w:after="60" w:line="240" w:lineRule="auto"/>
            </w:pPr>
            <w:r>
              <w:rPr>
                <w:sz w:val="21"/>
              </w:rPr>
              <w:t>Validator báo lỗi; không tạo sách.</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5</w:t>
            </w:r>
          </w:p>
        </w:tc>
        <w:tc>
          <w:tcPr>
            <w:tcW w:type="dxa" w:w="2721"/>
            <w:vAlign w:val="center"/>
          </w:tcPr>
          <w:p>
            <w:pPr>
              <w:keepNext w:val="0"/>
              <w:spacing w:before="60" w:after="60" w:line="240" w:lineRule="auto"/>
            </w:pPr>
            <w:r>
              <w:rPr>
                <w:sz w:val="21"/>
              </w:rPr>
              <w:t>Lưu hợp lệ, trim dữ liệu</w:t>
            </w:r>
          </w:p>
        </w:tc>
        <w:tc>
          <w:tcPr>
            <w:tcW w:type="dxa" w:w="5159"/>
            <w:vAlign w:val="center"/>
          </w:tcPr>
          <w:p>
            <w:pPr>
              <w:keepNext w:val="0"/>
              <w:spacing w:before="60" w:after="60" w:line="240" w:lineRule="auto"/>
            </w:pPr>
            <w:r>
              <w:rPr>
                <w:sz w:val="21"/>
              </w:rPr>
              <w:t>Tên và tác giả được trim; sách mới xuất hiện.</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6</w:t>
            </w:r>
          </w:p>
        </w:tc>
        <w:tc>
          <w:tcPr>
            <w:tcW w:type="dxa" w:w="2721"/>
            <w:vAlign w:val="center"/>
          </w:tcPr>
          <w:p>
            <w:pPr>
              <w:keepNext w:val="0"/>
              <w:spacing w:before="60" w:after="60" w:line="240" w:lineRule="auto"/>
            </w:pPr>
            <w:r>
              <w:rPr>
                <w:sz w:val="21"/>
              </w:rPr>
              <w:t>0 sao và ghi chú trống</w:t>
            </w:r>
          </w:p>
        </w:tc>
        <w:tc>
          <w:tcPr>
            <w:tcW w:type="dxa" w:w="5159"/>
            <w:vAlign w:val="center"/>
          </w:tcPr>
          <w:p>
            <w:pPr>
              <w:keepNext w:val="0"/>
              <w:spacing w:before="60" w:after="60" w:line="240" w:lineRule="auto"/>
            </w:pPr>
            <w:r>
              <w:rPr>
                <w:sz w:val="21"/>
              </w:rPr>
              <w:t>Vẫn lưu được, dùng đúng các giá trị mặc định.</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7</w:t>
            </w:r>
          </w:p>
        </w:tc>
        <w:tc>
          <w:tcPr>
            <w:tcW w:type="dxa" w:w="2721"/>
            <w:vAlign w:val="center"/>
          </w:tcPr>
          <w:p>
            <w:pPr>
              <w:keepNext w:val="0"/>
              <w:spacing w:before="60" w:after="60" w:line="240" w:lineRule="auto"/>
            </w:pPr>
            <w:r>
              <w:rPr>
                <w:sz w:val="21"/>
              </w:rPr>
              <w:t>Chọn thể loại, tình trạng, sao, ghi chú</w:t>
            </w:r>
          </w:p>
        </w:tc>
        <w:tc>
          <w:tcPr>
            <w:tcW w:type="dxa" w:w="5159"/>
            <w:vAlign w:val="center"/>
          </w:tcPr>
          <w:p>
            <w:pPr>
              <w:keepNext w:val="0"/>
              <w:spacing w:before="60" w:after="60" w:line="240" w:lineRule="auto"/>
            </w:pPr>
            <w:r>
              <w:rPr>
                <w:sz w:val="21"/>
              </w:rPr>
              <w:t>Lưu đúng dữ liệu đã chọn và nhập.</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8</w:t>
            </w:r>
          </w:p>
        </w:tc>
        <w:tc>
          <w:tcPr>
            <w:tcW w:type="dxa" w:w="2721"/>
            <w:vAlign w:val="center"/>
          </w:tcPr>
          <w:p>
            <w:pPr>
              <w:keepNext w:val="0"/>
              <w:spacing w:before="60" w:after="60" w:line="240" w:lineRule="auto"/>
            </w:pPr>
            <w:r>
              <w:rPr>
                <w:sz w:val="21"/>
              </w:rPr>
              <w:t>Back khi đang thêm sách</w:t>
            </w:r>
          </w:p>
        </w:tc>
        <w:tc>
          <w:tcPr>
            <w:tcW w:type="dxa" w:w="5159"/>
            <w:vAlign w:val="center"/>
          </w:tcPr>
          <w:p>
            <w:pPr>
              <w:keepNext w:val="0"/>
              <w:spacing w:before="60" w:after="60" w:line="240" w:lineRule="auto"/>
            </w:pPr>
            <w:r>
              <w:rPr>
                <w:sz w:val="21"/>
              </w:rPr>
              <w:t>Không thêm sách vào danh sách.</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9</w:t>
            </w:r>
          </w:p>
        </w:tc>
        <w:tc>
          <w:tcPr>
            <w:tcW w:type="dxa" w:w="2721"/>
            <w:vAlign w:val="center"/>
          </w:tcPr>
          <w:p>
            <w:pPr>
              <w:keepNext w:val="0"/>
              <w:spacing w:before="60" w:after="60" w:line="240" w:lineRule="auto"/>
            </w:pPr>
            <w:r>
              <w:rPr>
                <w:sz w:val="21"/>
              </w:rPr>
              <w:t>Chỉnh đánh giá 0–5</w:t>
            </w:r>
          </w:p>
        </w:tc>
        <w:tc>
          <w:tcPr>
            <w:tcW w:type="dxa" w:w="5159"/>
            <w:vAlign w:val="center"/>
          </w:tcPr>
          <w:p>
            <w:pPr>
              <w:keepNext w:val="0"/>
              <w:spacing w:before="60" w:after="60" w:line="240" w:lineRule="auto"/>
            </w:pPr>
            <w:r>
              <w:rPr>
                <w:sz w:val="21"/>
              </w:rPr>
              <w:t>Cập nhật cùng đối tượng; danh sách có sao mới.</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10</w:t>
            </w:r>
          </w:p>
        </w:tc>
        <w:tc>
          <w:tcPr>
            <w:tcW w:type="dxa" w:w="2721"/>
            <w:vAlign w:val="center"/>
          </w:tcPr>
          <w:p>
            <w:pPr>
              <w:keepNext w:val="0"/>
              <w:spacing w:before="60" w:after="60" w:line="240" w:lineRule="auto"/>
            </w:pPr>
            <w:r>
              <w:rPr>
                <w:sz w:val="21"/>
              </w:rPr>
              <w:t>Đánh dấu đã đọc</w:t>
            </w:r>
          </w:p>
        </w:tc>
        <w:tc>
          <w:tcPr>
            <w:tcW w:type="dxa" w:w="5159"/>
            <w:vAlign w:val="center"/>
          </w:tcPr>
          <w:p>
            <w:pPr>
              <w:keepNext w:val="0"/>
              <w:spacing w:before="60" w:after="60" w:line="240" w:lineRule="auto"/>
            </w:pPr>
            <w:r>
              <w:rPr>
                <w:sz w:val="21"/>
              </w:rPr>
              <w:t>Đổi trạng thái, khóa nút; thống kê cập nhật.</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11</w:t>
            </w:r>
          </w:p>
        </w:tc>
        <w:tc>
          <w:tcPr>
            <w:tcW w:type="dxa" w:w="2721"/>
            <w:vAlign w:val="center"/>
          </w:tcPr>
          <w:p>
            <w:pPr>
              <w:keepNext w:val="0"/>
              <w:spacing w:before="60" w:after="60" w:line="240" w:lineRule="auto"/>
            </w:pPr>
            <w:r>
              <w:rPr>
                <w:sz w:val="21"/>
              </w:rPr>
              <w:t>Trùng tên, Hủy/Xóa sách</w:t>
            </w:r>
          </w:p>
        </w:tc>
        <w:tc>
          <w:tcPr>
            <w:tcW w:type="dxa" w:w="5159"/>
            <w:vAlign w:val="center"/>
          </w:tcPr>
          <w:p>
            <w:pPr>
              <w:keepNext w:val="0"/>
              <w:spacing w:before="60" w:after="60" w:line="240" w:lineRule="auto"/>
            </w:pPr>
            <w:r>
              <w:rPr>
                <w:sz w:val="21"/>
              </w:rPr>
              <w:t>Mã riêng; Hủy giữ sách; Xóa đúng mã.</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12</w:t>
            </w:r>
          </w:p>
        </w:tc>
        <w:tc>
          <w:tcPr>
            <w:tcW w:type="dxa" w:w="2721"/>
            <w:vAlign w:val="center"/>
          </w:tcPr>
          <w:p>
            <w:pPr>
              <w:keepNext w:val="0"/>
              <w:spacing w:before="60" w:after="60" w:line="240" w:lineRule="auto"/>
            </w:pPr>
            <w:r>
              <w:rPr>
                <w:sz w:val="21"/>
              </w:rPr>
              <w:t>Xóa hết sách; trở về từ chi tiết</w:t>
            </w:r>
          </w:p>
        </w:tc>
        <w:tc>
          <w:tcPr>
            <w:tcW w:type="dxa" w:w="5159"/>
            <w:vAlign w:val="center"/>
          </w:tcPr>
          <w:p>
            <w:pPr>
              <w:keepNext w:val="0"/>
              <w:spacing w:before="60" w:after="60" w:line="240" w:lineRule="auto"/>
            </w:pPr>
            <w:r>
              <w:rPr>
                <w:sz w:val="21"/>
              </w:rPr>
              <w:t>Danh sách rỗng vẫn dùng được; trở về không tạo bản sao.</w:t>
            </w:r>
          </w:p>
        </w:tc>
        <w:tc>
          <w:tcPr>
            <w:tcW w:type="dxa" w:w="1020"/>
            <w:vAlign w:val="center"/>
          </w:tcPr>
          <w:p>
            <w:pPr>
              <w:keepNext w:val="0"/>
              <w:spacing w:before="60" w:after="60" w:line="240" w:lineRule="auto"/>
            </w:pPr>
            <w:r>
              <w:rPr>
                <w:sz w:val="21"/>
              </w:rPr>
              <w:t>Đạt</w:t>
            </w:r>
          </w:p>
        </w:tc>
      </w:tr>
      <w:tr>
        <w:trPr>
          <w:cantSplit/>
        </w:trPr>
        <w:tc>
          <w:tcPr>
            <w:tcW w:type="dxa" w:w="624"/>
            <w:vAlign w:val="center"/>
          </w:tcPr>
          <w:p>
            <w:pPr>
              <w:keepNext w:val="0"/>
              <w:spacing w:before="60" w:after="60" w:line="240" w:lineRule="auto"/>
            </w:pPr>
            <w:r>
              <w:rPr>
                <w:sz w:val="21"/>
              </w:rPr>
              <w:t>13</w:t>
            </w:r>
          </w:p>
        </w:tc>
        <w:tc>
          <w:tcPr>
            <w:tcW w:type="dxa" w:w="2721"/>
            <w:vAlign w:val="center"/>
          </w:tcPr>
          <w:p>
            <w:pPr>
              <w:keepNext w:val="0"/>
              <w:spacing w:before="60" w:after="60" w:line="240" w:lineRule="auto"/>
            </w:pPr>
            <w:r>
              <w:rPr>
                <w:sz w:val="21"/>
              </w:rPr>
              <w:t>Màn hình nhỏ và bàn phím</w:t>
            </w:r>
          </w:p>
        </w:tc>
        <w:tc>
          <w:tcPr>
            <w:tcW w:type="dxa" w:w="5159"/>
            <w:vAlign w:val="center"/>
          </w:tcPr>
          <w:p>
            <w:pPr>
              <w:keepNext w:val="0"/>
              <w:spacing w:before="60" w:after="60" w:line="240" w:lineRule="auto"/>
            </w:pPr>
            <w:r>
              <w:rPr>
                <w:sz w:val="21"/>
              </w:rPr>
              <w:t>Widget test 320 × 568, cỡ chữ 1,5 và vùng bàn phím 260 không phát sinh lỗi bố cục.</w:t>
            </w:r>
          </w:p>
        </w:tc>
        <w:tc>
          <w:tcPr>
            <w:tcW w:type="dxa" w:w="1020"/>
            <w:vAlign w:val="center"/>
          </w:tcPr>
          <w:p>
            <w:pPr>
              <w:keepNext w:val="0"/>
              <w:spacing w:before="60" w:after="60" w:line="240" w:lineRule="auto"/>
            </w:pPr>
            <w:r>
              <w:rPr>
                <w:sz w:val="21"/>
              </w:rPr>
              <w:t>Đạt</w:t>
            </w:r>
          </w:p>
        </w:tc>
      </w:tr>
    </w:tbl>
    <w:p>
      <w:r>
        <w:rPr>
          <w:b w:val="0"/>
          <w:i w:val="0"/>
        </w:rPr>
      </w:r>
    </w:p>
    <w:p>
      <w:pPr>
        <w:pStyle w:val="Heading1"/>
        <w:pageBreakBefore w:val="0"/>
      </w:pPr>
      <w:r>
        <w:t>9. Kết luận và cách chạy</w:t>
      </w:r>
    </w:p>
    <w:p>
      <w:r>
        <w:rPr>
          <w:b w:val="0"/>
          <w:i w:val="0"/>
        </w:rPr>
        <w:t>Ứng dụng đã thực hiện đủ 4 màn hình và các chức năng quản lý sách trong phạm vi bài tập. Mã nguồn dùng Flutter Widget, Navigator, List&lt;Sach&gt; và setState(); dữ liệu được chia sẻ giữa các màn hình, cập nhật đúng sau thêm, xóa, đổi đánh giá và đánh dấu đã đọc.</w:t>
      </w:r>
    </w:p>
    <w:p>
      <w:r>
        <w:rPr>
          <w:b w:val="0"/>
          <w:i w:val="0"/>
        </w:rPr>
        <w:t>Hạn chế: dữ liệu chỉ được lưu trong bộ nhớ và tài khoản đăng nhập là tài khoản mẫu cố định. Đây là phạm vi thực hiện hiện tại của bài tập.</w:t>
      </w:r>
    </w:p>
    <w:p>
      <w:r>
        <w:rPr>
          <w:b w:val="0"/>
          <w:i w:val="0"/>
        </w:rPr>
        <w:t>Chạy dự án: cài Flutter/Android SDK, mở máy ảo hoặc kết nối điện thoại, chạy flutter pub get rồi flutter run tại thư mục gốc. Đăng nhập bằng admin / 123456. Mã nguồn và hướng dẫn chi tiết nằm tại repository:</w:t>
      </w:r>
    </w:p>
    <w:p>
      <w:r>
        <w:rPr>
          <w:b w:val="0"/>
          <w:i w:val="0"/>
        </w:rPr>
      </w:r>
      <w:hyperlink r:id="rId11">
        <w:r>
          <w:rPr>
            <w:color w:val="00796B"/>
            <w:u w:val="single"/>
          </w:rPr>
          <w:t>https://github.com/HoangSon1812/B24DCCC240_HoangSon_QuanLySach</w:t>
        </w:r>
      </w:hyperlink>
    </w:p>
    <w:sectPr w:rsidR="00FC693F" w:rsidRPr="0006063C" w:rsidSect="00034616">
      <w:headerReference w:type="default" r:id="rId9"/>
      <w:footerReference w:type="default" r:id="rId10"/>
      <w:pgSz w:w="11906" w:h="16838"/>
      <w:pgMar w:top="1077" w:right="1077" w:bottom="1020" w:left="130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8"/>
      </w:rPr>
      <w:t>B24DCCC240 · Hoàng Sơn                                      Quản lý thư viện sách cá nhân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ascii="Times New Roman" w:hAnsi="Times New Roman" w:eastAsia="Times New Roman"/>
      <w:b/>
      <w:bCs/>
      <w:color w:val="00796B"/>
      <w:sz w:val="32"/>
      <w:szCs w:val="28"/>
    </w:rPr>
  </w:style>
  <w:style w:type="paragraph" w:styleId="Heading2">
    <w:name w:val="heading 2"/>
    <w:basedOn w:val="Normal"/>
    <w:next w:val="Normal"/>
    <w:link w:val="Heading2Char"/>
    <w:uiPriority w:val="9"/>
    <w:unhideWhenUsed/>
    <w:qFormat/>
    <w:rsid w:val="00FC693F"/>
    <w:pPr>
      <w:keepNext/>
      <w:keepLines/>
      <w:spacing w:before="120" w:after="200"/>
      <w:outlineLvl w:val="1"/>
    </w:pPr>
    <w:rPr>
      <w:rFonts w:asciiTheme="majorHAnsi" w:eastAsiaTheme="majorEastAsia" w:hAnsiTheme="majorHAnsi" w:cstheme="majorBidi" w:ascii="Times New Roman" w:hAnsi="Times New Roman" w:eastAsia="Times New Roman"/>
      <w:b/>
      <w:bCs/>
      <w:color w:val="00796B"/>
      <w:sz w:val="28"/>
      <w:szCs w:val="26"/>
    </w:rPr>
  </w:style>
  <w:style w:type="paragraph" w:styleId="Heading3">
    <w:name w:val="heading 3"/>
    <w:basedOn w:val="Normal"/>
    <w:next w:val="Normal"/>
    <w:link w:val="Heading3Char"/>
    <w:uiPriority w:val="9"/>
    <w:unhideWhenUsed/>
    <w:qFormat/>
    <w:rsid w:val="00FC693F"/>
    <w:pPr>
      <w:keepNext/>
      <w:keepLines/>
      <w:spacing w:before="120" w:after="200"/>
      <w:outlineLvl w:val="2"/>
    </w:pPr>
    <w:rPr>
      <w:rFonts w:asciiTheme="majorHAnsi" w:eastAsiaTheme="majorEastAsia" w:hAnsiTheme="majorHAnsi" w:cstheme="majorBidi" w:ascii="Times New Roman" w:hAnsi="Times New Roman" w:eastAsia="Times New Roman"/>
      <w:b/>
      <w:bCs/>
      <w:color w:val="00796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guon">
    <w:name w:val="MaNguon"/>
    <w:pPr>
      <w:spacing w:before="0" w:after="0" w:line="240" w:lineRule="auto"/>
      <w:ind w:left="113" w:right="57"/>
    </w:pPr>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angSon1812/B24DCCC240_HoangSon_QuanLySach"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ứng dụng Quản lý thư viện sách cá nhân</dc:title>
  <dc:subject>Bài tập Lập trình Android triển khai bằng Flutter/Dart</dc:subject>
  <dc:creator>Hoàng Sơn - B24DCCC240</dc:creator>
  <cp:keywords/>
  <dc:description>generated by python-docx</dc:description>
  <cp:lastModifiedBy/>
  <cp:revision>1</cp:revision>
  <dcterms:created xsi:type="dcterms:W3CDTF">2013-12-23T23:15:00Z</dcterms:created>
  <dcterms:modified xsi:type="dcterms:W3CDTF">2013-12-23T23:15:00Z</dcterms:modified>
  <cp:category/>
</cp:coreProperties>
</file>